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B2D63"/>
          <w:sz w:val="40"/>
        </w:rPr>
        <w:t>HƯỚNG DẪN SINH VIÊN LÀM RÕ NỘI DUNG ĐỒ ÁN TỐT NGHIỆP</w:t>
      </w:r>
    </w:p>
    <w:p>
      <w:pPr>
        <w:jc w:val="center"/>
      </w:pPr>
      <w:r>
        <w:rPr>
          <w:rFonts w:ascii="Arial" w:hAnsi="Arial" w:eastAsia="Arial"/>
          <w:b/>
          <w:color w:val="1F4E79"/>
          <w:sz w:val="24"/>
        </w:rPr>
        <w:t>Bản Word để SV điền trước khi bảo vệ: trả lời đúng vấn đề – đúng giải pháp – đúng kết quả – đúng đóng góp</w:t>
      </w:r>
    </w:p>
    <w:p>
      <w:pPr>
        <w:jc w:val="center"/>
      </w:pPr>
      <w:r>
        <w:rPr>
          <w:rFonts w:ascii="Arial" w:hAnsi="Arial" w:eastAsia="Arial"/>
          <w:i/>
          <w:sz w:val="20"/>
        </w:rPr>
        <w:t>Lưu ý: không dùng từ hoa mỹ, không mô tả một đằng làm một nẻo; mọi khẳng định cần có minh chứng, số liệu hoặc sản phẩm chạy được.</w:t>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191"/>
            <w:tcBorders>
              <w:top w:val="single" w:sz="4" w:color="B7C9E2"/>
              <w:left w:val="single" w:sz="4" w:color="B7C9E2"/>
              <w:bottom w:val="single" w:sz="4" w:color="B7C9E2"/>
              <w:right w:val="single" w:sz="4" w:color="B7C9E2"/>
            </w:tcBorders>
            <w:vAlign w:val="center"/>
          </w:tcPr>
          <w:p>
            <w:r/>
            <w:r>
              <w:rPr>
                <w:rFonts w:ascii="Arial" w:hAnsi="Arial" w:eastAsia="Arial"/>
                <w:b/>
                <w:sz w:val="19"/>
              </w:rPr>
              <w:t>Sinh viên:</w:t>
            </w:r>
          </w:p>
        </w:tc>
        <w:tc>
          <w:tcPr>
            <w:tcW w:type="dxa" w:w="4535"/>
            <w:tcBorders>
              <w:top w:val="single" w:sz="4" w:color="B7C9E2"/>
              <w:left w:val="single" w:sz="4" w:color="B7C9E2"/>
              <w:bottom w:val="single" w:sz="4" w:color="B7C9E2"/>
              <w:right w:val="single" w:sz="4" w:color="B7C9E2"/>
            </w:tcBorders>
            <w:vAlign w:val="center"/>
          </w:tcPr>
          <w:p>
            <w:r/>
            <w:r>
              <w:rPr>
                <w:rFonts w:ascii="Arial" w:hAnsi="Arial" w:eastAsia="Arial"/>
                <w:b w:val="0"/>
                <w:sz w:val="19"/>
              </w:rPr>
              <w:t>....................................................................</w:t>
            </w:r>
          </w:p>
        </w:tc>
        <w:tc>
          <w:tcPr>
            <w:tcW w:type="dxa" w:w="2154"/>
            <w:tcBorders>
              <w:top w:val="single" w:sz="4" w:color="B7C9E2"/>
              <w:left w:val="single" w:sz="4" w:color="B7C9E2"/>
              <w:bottom w:val="single" w:sz="4" w:color="B7C9E2"/>
              <w:right w:val="single" w:sz="4" w:color="B7C9E2"/>
            </w:tcBorders>
            <w:vAlign w:val="center"/>
          </w:tcPr>
          <w:p>
            <w:r/>
            <w:r>
              <w:rPr>
                <w:rFonts w:ascii="Arial" w:hAnsi="Arial" w:eastAsia="Arial"/>
                <w:b/>
                <w:sz w:val="19"/>
              </w:rPr>
              <w:t>Tên đề tài / hệ thống:</w:t>
            </w:r>
          </w:p>
        </w:tc>
        <w:tc>
          <w:tcPr>
            <w:tcW w:type="dxa" w:w="7937"/>
            <w:tcBorders>
              <w:top w:val="single" w:sz="4" w:color="B7C9E2"/>
              <w:left w:val="single" w:sz="4" w:color="B7C9E2"/>
              <w:bottom w:val="single" w:sz="4" w:color="B7C9E2"/>
              <w:right w:val="single" w:sz="4" w:color="B7C9E2"/>
            </w:tcBorders>
            <w:vAlign w:val="center"/>
          </w:tcPr>
          <w:p>
            <w:r/>
            <w:r>
              <w:rPr>
                <w:rFonts w:ascii="Arial" w:hAnsi="Arial" w:eastAsia="Arial"/>
                <w:b w:val="0"/>
                <w:sz w:val="19"/>
              </w:rPr>
              <w:t>................................................................................................</w:t>
            </w:r>
          </w:p>
        </w:tc>
      </w:tr>
      <w:tr>
        <w:tc>
          <w:tcPr>
            <w:tcW w:type="dxa" w:w="1191"/>
            <w:tcBorders>
              <w:top w:val="single" w:sz="4" w:color="B7C9E2"/>
              <w:left w:val="single" w:sz="4" w:color="B7C9E2"/>
              <w:bottom w:val="single" w:sz="4" w:color="B7C9E2"/>
              <w:right w:val="single" w:sz="4" w:color="B7C9E2"/>
            </w:tcBorders>
            <w:vAlign w:val="center"/>
          </w:tcPr>
          <w:p>
            <w:r/>
            <w:r>
              <w:rPr>
                <w:rFonts w:ascii="Arial" w:hAnsi="Arial" w:eastAsia="Arial"/>
                <w:b/>
                <w:sz w:val="19"/>
              </w:rPr>
              <w:t>MSSV:</w:t>
            </w:r>
          </w:p>
        </w:tc>
        <w:tc>
          <w:tcPr>
            <w:tcW w:type="dxa" w:w="4535"/>
            <w:tcBorders>
              <w:top w:val="single" w:sz="4" w:color="B7C9E2"/>
              <w:left w:val="single" w:sz="4" w:color="B7C9E2"/>
              <w:bottom w:val="single" w:sz="4" w:color="B7C9E2"/>
              <w:right w:val="single" w:sz="4" w:color="B7C9E2"/>
            </w:tcBorders>
            <w:vAlign w:val="center"/>
          </w:tcPr>
          <w:p>
            <w:r/>
            <w:r>
              <w:rPr>
                <w:rFonts w:ascii="Arial" w:hAnsi="Arial" w:eastAsia="Arial"/>
                <w:b w:val="0"/>
                <w:sz w:val="19"/>
              </w:rPr>
              <w:t>....................................................................</w:t>
            </w:r>
          </w:p>
        </w:tc>
        <w:tc>
          <w:tcPr>
            <w:tcW w:type="dxa" w:w="2154"/>
            <w:tcBorders>
              <w:top w:val="single" w:sz="4" w:color="B7C9E2"/>
              <w:left w:val="single" w:sz="4" w:color="B7C9E2"/>
              <w:bottom w:val="single" w:sz="4" w:color="B7C9E2"/>
              <w:right w:val="single" w:sz="4" w:color="B7C9E2"/>
            </w:tcBorders>
            <w:vAlign w:val="center"/>
          </w:tcPr>
          <w:p>
            <w:r/>
            <w:r>
              <w:rPr>
                <w:rFonts w:ascii="Arial" w:hAnsi="Arial" w:eastAsia="Arial"/>
                <w:b/>
                <w:sz w:val="19"/>
              </w:rPr>
              <w:t>Đối tượng sử dụng:</w:t>
            </w:r>
          </w:p>
        </w:tc>
        <w:tc>
          <w:tcPr>
            <w:tcW w:type="dxa" w:w="7937"/>
            <w:tcBorders>
              <w:top w:val="single" w:sz="4" w:color="B7C9E2"/>
              <w:left w:val="single" w:sz="4" w:color="B7C9E2"/>
              <w:bottom w:val="single" w:sz="4" w:color="B7C9E2"/>
              <w:right w:val="single" w:sz="4" w:color="B7C9E2"/>
            </w:tcBorders>
            <w:vAlign w:val="center"/>
          </w:tcPr>
          <w:p>
            <w:r/>
            <w:r>
              <w:rPr>
                <w:rFonts w:ascii="Arial" w:hAnsi="Arial" w:eastAsia="Arial"/>
                <w:b w:val="0"/>
                <w:sz w:val="19"/>
              </w:rPr>
              <w:t>................................................................................................</w:t>
            </w:r>
          </w:p>
        </w:tc>
      </w:tr>
      <w:tr>
        <w:tc>
          <w:tcPr>
            <w:tcW w:type="dxa" w:w="1191"/>
            <w:tcBorders>
              <w:top w:val="single" w:sz="4" w:color="B7C9E2"/>
              <w:left w:val="single" w:sz="4" w:color="B7C9E2"/>
              <w:bottom w:val="single" w:sz="4" w:color="B7C9E2"/>
              <w:right w:val="single" w:sz="4" w:color="B7C9E2"/>
            </w:tcBorders>
            <w:vAlign w:val="center"/>
          </w:tcPr>
          <w:p>
            <w:r/>
            <w:r>
              <w:rPr>
                <w:rFonts w:ascii="Arial" w:hAnsi="Arial" w:eastAsia="Arial"/>
                <w:b/>
                <w:sz w:val="19"/>
              </w:rPr>
              <w:t>Lớp:</w:t>
            </w:r>
          </w:p>
        </w:tc>
        <w:tc>
          <w:tcPr>
            <w:tcW w:type="dxa" w:w="4535"/>
            <w:tcBorders>
              <w:top w:val="single" w:sz="4" w:color="B7C9E2"/>
              <w:left w:val="single" w:sz="4" w:color="B7C9E2"/>
              <w:bottom w:val="single" w:sz="4" w:color="B7C9E2"/>
              <w:right w:val="single" w:sz="4" w:color="B7C9E2"/>
            </w:tcBorders>
            <w:vAlign w:val="center"/>
          </w:tcPr>
          <w:p>
            <w:r/>
            <w:r>
              <w:rPr>
                <w:rFonts w:ascii="Arial" w:hAnsi="Arial" w:eastAsia="Arial"/>
                <w:b w:val="0"/>
                <w:sz w:val="19"/>
              </w:rPr>
              <w:t>....................................................................</w:t>
            </w:r>
          </w:p>
        </w:tc>
        <w:tc>
          <w:tcPr>
            <w:tcW w:type="dxa" w:w="2154"/>
            <w:tcBorders>
              <w:top w:val="single" w:sz="4" w:color="B7C9E2"/>
              <w:left w:val="single" w:sz="4" w:color="B7C9E2"/>
              <w:bottom w:val="single" w:sz="4" w:color="B7C9E2"/>
              <w:right w:val="single" w:sz="4" w:color="B7C9E2"/>
            </w:tcBorders>
            <w:vAlign w:val="center"/>
          </w:tcPr>
          <w:p>
            <w:r/>
            <w:r>
              <w:rPr>
                <w:rFonts w:ascii="Arial" w:hAnsi="Arial" w:eastAsia="Arial"/>
                <w:b/>
                <w:sz w:val="19"/>
              </w:rPr>
              <w:t>Công nghệ chính:</w:t>
            </w:r>
          </w:p>
        </w:tc>
        <w:tc>
          <w:tcPr>
            <w:tcW w:type="dxa" w:w="7937"/>
            <w:tcBorders>
              <w:top w:val="single" w:sz="4" w:color="B7C9E2"/>
              <w:left w:val="single" w:sz="4" w:color="B7C9E2"/>
              <w:bottom w:val="single" w:sz="4" w:color="B7C9E2"/>
              <w:right w:val="single" w:sz="4" w:color="B7C9E2"/>
            </w:tcBorders>
            <w:vAlign w:val="center"/>
          </w:tcPr>
          <w:p>
            <w:r/>
            <w:r>
              <w:rPr>
                <w:rFonts w:ascii="Arial" w:hAnsi="Arial" w:eastAsia="Arial"/>
                <w:b w:val="0"/>
                <w:sz w:val="19"/>
              </w:rPr>
              <w:t>................................................................................................</w:t>
            </w:r>
          </w:p>
        </w:tc>
      </w:tr>
      <w:tr>
        <w:tc>
          <w:tcPr>
            <w:tcW w:type="dxa" w:w="1191"/>
            <w:tcBorders>
              <w:top w:val="single" w:sz="4" w:color="B7C9E2"/>
              <w:left w:val="single" w:sz="4" w:color="B7C9E2"/>
              <w:bottom w:val="single" w:sz="4" w:color="B7C9E2"/>
              <w:right w:val="single" w:sz="4" w:color="B7C9E2"/>
            </w:tcBorders>
            <w:vAlign w:val="center"/>
          </w:tcPr>
          <w:p>
            <w:r/>
            <w:r>
              <w:rPr>
                <w:rFonts w:ascii="Arial" w:hAnsi="Arial" w:eastAsia="Arial"/>
                <w:b/>
                <w:sz w:val="19"/>
              </w:rPr>
              <w:t>GVHD:</w:t>
            </w:r>
          </w:p>
        </w:tc>
        <w:tc>
          <w:tcPr>
            <w:tcW w:type="dxa" w:w="4535"/>
            <w:tcBorders>
              <w:top w:val="single" w:sz="4" w:color="B7C9E2"/>
              <w:left w:val="single" w:sz="4" w:color="B7C9E2"/>
              <w:bottom w:val="single" w:sz="4" w:color="B7C9E2"/>
              <w:right w:val="single" w:sz="4" w:color="B7C9E2"/>
            </w:tcBorders>
            <w:vAlign w:val="center"/>
          </w:tcPr>
          <w:p>
            <w:r/>
            <w:r>
              <w:rPr>
                <w:rFonts w:ascii="Arial" w:hAnsi="Arial" w:eastAsia="Arial"/>
                <w:b w:val="0"/>
                <w:sz w:val="19"/>
              </w:rPr>
              <w:t>....................................................................</w:t>
            </w:r>
          </w:p>
        </w:tc>
        <w:tc>
          <w:tcPr>
            <w:tcW w:type="dxa" w:w="2154"/>
            <w:tcBorders>
              <w:top w:val="single" w:sz="4" w:color="B7C9E2"/>
              <w:left w:val="single" w:sz="4" w:color="B7C9E2"/>
              <w:bottom w:val="single" w:sz="4" w:color="B7C9E2"/>
              <w:right w:val="single" w:sz="4" w:color="B7C9E2"/>
            </w:tcBorders>
            <w:vAlign w:val="center"/>
          </w:tcPr>
          <w:p>
            <w:r/>
            <w:r>
              <w:rPr>
                <w:rFonts w:ascii="Arial" w:hAnsi="Arial" w:eastAsia="Arial"/>
                <w:b/>
                <w:sz w:val="19"/>
              </w:rPr>
              <w:t>Thời gian thực hiện:</w:t>
            </w:r>
          </w:p>
        </w:tc>
        <w:tc>
          <w:tcPr>
            <w:tcW w:type="dxa" w:w="7937"/>
            <w:tcBorders>
              <w:top w:val="single" w:sz="4" w:color="B7C9E2"/>
              <w:left w:val="single" w:sz="4" w:color="B7C9E2"/>
              <w:bottom w:val="single" w:sz="4" w:color="B7C9E2"/>
              <w:right w:val="single" w:sz="4" w:color="B7C9E2"/>
            </w:tcBorders>
            <w:vAlign w:val="center"/>
          </w:tcPr>
          <w:p>
            <w:r/>
            <w:r>
              <w:rPr>
                <w:rFonts w:ascii="Arial" w:hAnsi="Arial" w:eastAsia="Arial"/>
                <w:b w:val="0"/>
                <w:sz w:val="19"/>
              </w:rPr>
              <w:t>................................................................................................</w:t>
            </w:r>
          </w:p>
        </w:tc>
      </w:tr>
      <w:tr>
        <w:tc>
          <w:tcPr>
            <w:tcW w:type="dxa" w:w="1191"/>
            <w:tcBorders>
              <w:top w:val="single" w:sz="4" w:color="B7C9E2"/>
              <w:left w:val="single" w:sz="4" w:color="B7C9E2"/>
              <w:bottom w:val="single" w:sz="4" w:color="B7C9E2"/>
              <w:right w:val="single" w:sz="4" w:color="B7C9E2"/>
            </w:tcBorders>
            <w:vAlign w:val="center"/>
          </w:tcPr>
          <w:p>
            <w:r/>
            <w:r>
              <w:rPr>
                <w:rFonts w:ascii="Arial" w:hAnsi="Arial" w:eastAsia="Arial"/>
                <w:b/>
                <w:sz w:val="19"/>
              </w:rPr>
              <w:t>GVPB:</w:t>
            </w:r>
          </w:p>
        </w:tc>
        <w:tc>
          <w:tcPr>
            <w:tcW w:type="dxa" w:w="4535"/>
            <w:tcBorders>
              <w:top w:val="single" w:sz="4" w:color="B7C9E2"/>
              <w:left w:val="single" w:sz="4" w:color="B7C9E2"/>
              <w:bottom w:val="single" w:sz="4" w:color="B7C9E2"/>
              <w:right w:val="single" w:sz="4" w:color="B7C9E2"/>
            </w:tcBorders>
            <w:vAlign w:val="center"/>
          </w:tcPr>
          <w:p>
            <w:r/>
            <w:r>
              <w:rPr>
                <w:rFonts w:ascii="Arial" w:hAnsi="Arial" w:eastAsia="Arial"/>
                <w:b w:val="0"/>
                <w:sz w:val="19"/>
              </w:rPr>
              <w:t>....................................................................</w:t>
            </w:r>
          </w:p>
        </w:tc>
        <w:tc>
          <w:tcPr>
            <w:tcW w:type="dxa" w:w="2154"/>
            <w:tcBorders>
              <w:top w:val="single" w:sz="4" w:color="B7C9E2"/>
              <w:left w:val="single" w:sz="4" w:color="B7C9E2"/>
              <w:bottom w:val="single" w:sz="4" w:color="B7C9E2"/>
              <w:right w:val="single" w:sz="4" w:color="B7C9E2"/>
            </w:tcBorders>
            <w:vAlign w:val="center"/>
          </w:tcPr>
          <w:p>
            <w:r/>
            <w:r>
              <w:rPr>
                <w:rFonts w:ascii="Arial" w:hAnsi="Arial" w:eastAsia="Arial"/>
                <w:b/>
                <w:sz w:val="19"/>
              </w:rPr>
              <w:t>Ngày nộp bản tự đánh giá:</w:t>
            </w:r>
          </w:p>
        </w:tc>
        <w:tc>
          <w:tcPr>
            <w:tcW w:type="dxa" w:w="7937"/>
            <w:tcBorders>
              <w:top w:val="single" w:sz="4" w:color="B7C9E2"/>
              <w:left w:val="single" w:sz="4" w:color="B7C9E2"/>
              <w:bottom w:val="single" w:sz="4" w:color="B7C9E2"/>
              <w:right w:val="single" w:sz="4" w:color="B7C9E2"/>
            </w:tcBorders>
            <w:vAlign w:val="center"/>
          </w:tcPr>
          <w:p>
            <w:r/>
            <w:r>
              <w:rPr>
                <w:rFonts w:ascii="Arial" w:hAnsi="Arial" w:eastAsia="Arial"/>
                <w:b w:val="0"/>
                <w:sz w:val="19"/>
              </w:rPr>
              <w:t>................................................................................................</w:t>
            </w:r>
          </w:p>
        </w:tc>
      </w:tr>
    </w:tbl>
    <w:p>
      <w:r>
        <w:rPr>
          <w:rFonts w:ascii="Arial" w:hAnsi="Arial" w:eastAsia="Arial"/>
          <w:i/>
          <w:color w:val="555555"/>
          <w:sz w:val="18"/>
        </w:rPr>
        <w:t>Tên đề tài mẫu tham chiếu: “Thiết kế hệ thống realtime monitoring hỗ trợ quản lý lớp học thực hành lập trình”. SV thay bằng đề tài của mình và điền minh chứng tương ứng.</w:t>
      </w:r>
    </w:p>
    <w:p>
      <w:r>
        <w:br w:type="page"/>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701"/>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BƯỚC 1</w:t>
            </w:r>
          </w:p>
        </w:tc>
        <w:tc>
          <w:tcPr>
            <w:tcW w:type="dxa" w:w="3969"/>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SINH VIÊN CẦN LÀM RÕ</w:t>
            </w:r>
          </w:p>
        </w:tc>
        <w:tc>
          <w:tcPr>
            <w:tcW w:type="dxa" w:w="5386"/>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CÂU TRẢ LỜI / MINH CHỨNG CỦA SV</w:t>
            </w:r>
          </w:p>
        </w:tc>
        <w:tc>
          <w:tcPr>
            <w:tcW w:type="dxa" w:w="368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GV PHẢN BIỆN KIỂM TRA NHANH</w:t>
            </w:r>
          </w:p>
        </w:tc>
      </w:tr>
      <w:tr>
        <w:tc>
          <w:tcPr>
            <w:tcW w:type="dxa" w:w="1701"/>
            <w:tcBorders>
              <w:top w:val="single" w:sz="4" w:color="B7C9E2"/>
              <w:left w:val="single" w:sz="4" w:color="B7C9E2"/>
              <w:bottom w:val="single" w:sz="4" w:color="B7C9E2"/>
              <w:right w:val="single" w:sz="4" w:color="B7C9E2"/>
            </w:tcBorders>
            <w:vAlign w:val="center"/>
            <w:shd w:fill="F7FBFF"/>
          </w:tcPr>
          <w:p>
            <w:pPr>
              <w:jc w:val="center"/>
            </w:pPr>
            <w:r/>
            <w:r>
              <w:rPr>
                <w:rFonts w:ascii="Arial" w:hAnsi="Arial" w:eastAsia="Arial"/>
                <w:b/>
                <w:color w:val="00843D"/>
                <w:sz w:val="22"/>
              </w:rPr>
              <w:t>1</w:t>
              <w:br/>
              <w:t>NGỮ CẢNH &amp; BÀI TOÁN</w:t>
              <w:br/>
              <w:t>Context</w:t>
            </w:r>
          </w:p>
        </w:tc>
        <w:tc>
          <w:tcPr>
            <w:tcW w:type="dxa" w:w="3969"/>
            <w:tcBorders>
              <w:top w:val="single" w:sz="4" w:color="B7C9E2"/>
              <w:left w:val="single" w:sz="4" w:color="B7C9E2"/>
              <w:bottom w:val="single" w:sz="4" w:color="B7C9E2"/>
              <w:right w:val="single" w:sz="4" w:color="B7C9E2"/>
            </w:tcBorders>
          </w:tcPr>
          <w:p>
            <w:r/>
          </w:p>
          <w:p>
            <w:pPr>
              <w:spacing w:after="20"/>
              <w:ind w:left="142" w:hanging="113"/>
            </w:pPr>
            <w:r>
              <w:rPr>
                <w:rFonts w:ascii="Arial" w:hAnsi="Arial" w:eastAsia="Arial"/>
                <w:sz w:val="19"/>
              </w:rPr>
              <w:t>• Bài toán thực tế đang tồn tại là gì?</w:t>
            </w:r>
          </w:p>
          <w:p>
            <w:pPr>
              <w:spacing w:after="20"/>
              <w:ind w:left="142" w:hanging="113"/>
            </w:pPr>
            <w:r>
              <w:rPr>
                <w:rFonts w:ascii="Arial" w:hAnsi="Arial" w:eastAsia="Arial"/>
                <w:sz w:val="19"/>
              </w:rPr>
              <w:t>• Ai gặp vấn đề này? Trong bối cảnh nào?</w:t>
            </w:r>
          </w:p>
          <w:p>
            <w:pPr>
              <w:spacing w:after="20"/>
              <w:ind w:left="142" w:hanging="113"/>
            </w:pPr>
            <w:r>
              <w:rPr>
                <w:rFonts w:ascii="Arial" w:hAnsi="Arial" w:eastAsia="Arial"/>
                <w:sz w:val="19"/>
              </w:rPr>
              <w:t>• Hiện trạng đang được xử lý ra sao?</w:t>
            </w:r>
          </w:p>
          <w:p>
            <w:pPr>
              <w:spacing w:after="20"/>
              <w:ind w:left="142" w:hanging="113"/>
            </w:pPr>
            <w:r>
              <w:rPr>
                <w:rFonts w:ascii="Arial" w:hAnsi="Arial" w:eastAsia="Arial"/>
                <w:sz w:val="19"/>
              </w:rPr>
              <w:t>• Nếu không giải quyết thì ảnh hưởng gì?</w:t>
            </w:r>
          </w:p>
          <w:p>
            <w:pPr>
              <w:spacing w:after="20"/>
              <w:ind w:left="142" w:hanging="113"/>
            </w:pPr>
            <w:r>
              <w:rPr>
                <w:rFonts w:ascii="Arial" w:hAnsi="Arial" w:eastAsia="Arial"/>
                <w:sz w:val="19"/>
              </w:rPr>
              <w:t>• Phạm vi bài toán đến đâu?</w:t>
            </w:r>
          </w:p>
        </w:tc>
        <w:tc>
          <w:tcPr>
            <w:tcW w:type="dxa" w:w="5386"/>
            <w:tcBorders>
              <w:top w:val="single" w:sz="4" w:color="B7C9E2"/>
              <w:left w:val="single" w:sz="4" w:color="B7C9E2"/>
              <w:bottom w:val="single" w:sz="4" w:color="B7C9E2"/>
              <w:right w:val="single" w:sz="4" w:color="B7C9E2"/>
            </w:tcBorders>
          </w:tcPr>
          <w:p>
            <w:r/>
            <w:r>
              <w:rPr>
                <w:rFonts w:ascii="Arial" w:hAnsi="Arial" w:eastAsia="Arial"/>
                <w:i/>
                <w:color w:val="646464"/>
                <w:sz w:val="17"/>
              </w:rPr>
              <w:t>Gợi ý điền: mô tả ngắn bối cảnh thật, người dùng thật, tình huống sử dụng thật; nêu rõ in-scope/out-of-scope.</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tc>
        <w:tc>
          <w:tcPr>
            <w:tcW w:type="dxa" w:w="3685"/>
            <w:tcBorders>
              <w:top w:val="single" w:sz="4" w:color="B7C9E2"/>
              <w:left w:val="single" w:sz="4" w:color="B7C9E2"/>
              <w:bottom w:val="single" w:sz="4" w:color="B7C9E2"/>
              <w:right w:val="single" w:sz="4" w:color="B7C9E2"/>
            </w:tcBorders>
          </w:tcPr>
          <w:p>
            <w:r/>
          </w:p>
          <w:p>
            <w:r>
              <w:rPr>
                <w:rFonts w:ascii="Arial" w:hAnsi="Arial" w:eastAsia="Arial"/>
                <w:b/>
                <w:color w:val="00843D"/>
                <w:sz w:val="19"/>
              </w:rPr>
              <w:t>GV kiểm tra nhanh:</w:t>
            </w:r>
          </w:p>
          <w:p>
            <w:pPr>
              <w:spacing w:after="0"/>
            </w:pPr>
            <w:r>
              <w:rPr>
                <w:rFonts w:ascii="Arial" w:hAnsi="Arial" w:eastAsia="Arial"/>
                <w:sz w:val="19"/>
              </w:rPr>
              <w:t>☐ Hiểu đúng bài toán</w:t>
            </w:r>
          </w:p>
          <w:p>
            <w:pPr>
              <w:spacing w:after="0"/>
            </w:pPr>
            <w:r>
              <w:rPr>
                <w:rFonts w:ascii="Arial" w:hAnsi="Arial" w:eastAsia="Arial"/>
                <w:sz w:val="19"/>
              </w:rPr>
              <w:t>☐ Đúng đối tượng sử dụng</w:t>
            </w:r>
          </w:p>
          <w:p>
            <w:pPr>
              <w:spacing w:after="0"/>
            </w:pPr>
            <w:r>
              <w:rPr>
                <w:rFonts w:ascii="Arial" w:hAnsi="Arial" w:eastAsia="Arial"/>
                <w:sz w:val="19"/>
              </w:rPr>
              <w:t>☐ Có bối cảnh thực tế</w:t>
            </w:r>
          </w:p>
          <w:p>
            <w:pPr>
              <w:spacing w:after="0"/>
            </w:pPr>
            <w:r>
              <w:rPr>
                <w:rFonts w:ascii="Arial" w:hAnsi="Arial" w:eastAsia="Arial"/>
                <w:sz w:val="19"/>
              </w:rPr>
              <w:t>☐ Phạm vi rõ ràng</w:t>
            </w:r>
          </w:p>
          <w:p>
            <w:pPr>
              <w:spacing w:before="40"/>
            </w:pPr>
            <w:r>
              <w:rPr>
                <w:rFonts w:ascii="Arial" w:hAnsi="Arial" w:eastAsia="Arial"/>
                <w:sz w:val="17"/>
              </w:rPr>
              <w:t>Nhận xét: ........................................................................................</w:t>
            </w:r>
          </w:p>
        </w:tc>
      </w:tr>
    </w:tbl>
    <w:p>
      <w:r>
        <w:br w:type="page"/>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701"/>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BƯỚC 2</w:t>
            </w:r>
          </w:p>
        </w:tc>
        <w:tc>
          <w:tcPr>
            <w:tcW w:type="dxa" w:w="3969"/>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SINH VIÊN CẦN LÀM RÕ</w:t>
            </w:r>
          </w:p>
        </w:tc>
        <w:tc>
          <w:tcPr>
            <w:tcW w:type="dxa" w:w="5386"/>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CÂU TRẢ LỜI / MINH CHỨNG CỦA SV</w:t>
            </w:r>
          </w:p>
        </w:tc>
        <w:tc>
          <w:tcPr>
            <w:tcW w:type="dxa" w:w="368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GV PHẢN BIỆN KIỂM TRA NHANH</w:t>
            </w:r>
          </w:p>
        </w:tc>
      </w:tr>
      <w:tr>
        <w:tc>
          <w:tcPr>
            <w:tcW w:type="dxa" w:w="1701"/>
            <w:tcBorders>
              <w:top w:val="single" w:sz="4" w:color="B7C9E2"/>
              <w:left w:val="single" w:sz="4" w:color="B7C9E2"/>
              <w:bottom w:val="single" w:sz="4" w:color="B7C9E2"/>
              <w:right w:val="single" w:sz="4" w:color="B7C9E2"/>
            </w:tcBorders>
            <w:vAlign w:val="center"/>
            <w:shd w:fill="F7FBFF"/>
          </w:tcPr>
          <w:p>
            <w:pPr>
              <w:jc w:val="center"/>
            </w:pPr>
            <w:r/>
            <w:r>
              <w:rPr>
                <w:rFonts w:ascii="Arial" w:hAnsi="Arial" w:eastAsia="Arial"/>
                <w:b/>
                <w:color w:val="D71920"/>
                <w:sz w:val="22"/>
              </w:rPr>
              <w:t>2</w:t>
              <w:br/>
              <w:t>VẤN ĐỀ CỐT LÕI</w:t>
              <w:br/>
              <w:t>Pain Point</w:t>
            </w:r>
          </w:p>
        </w:tc>
        <w:tc>
          <w:tcPr>
            <w:tcW w:type="dxa" w:w="3969"/>
            <w:tcBorders>
              <w:top w:val="single" w:sz="4" w:color="B7C9E2"/>
              <w:left w:val="single" w:sz="4" w:color="B7C9E2"/>
              <w:bottom w:val="single" w:sz="4" w:color="B7C9E2"/>
              <w:right w:val="single" w:sz="4" w:color="B7C9E2"/>
            </w:tcBorders>
          </w:tcPr>
          <w:p>
            <w:r/>
          </w:p>
          <w:p>
            <w:pPr>
              <w:spacing w:after="20"/>
              <w:ind w:left="142" w:hanging="113"/>
            </w:pPr>
            <w:r>
              <w:rPr>
                <w:rFonts w:ascii="Arial" w:hAnsi="Arial" w:eastAsia="Arial"/>
                <w:sz w:val="19"/>
              </w:rPr>
              <w:t>• Vấn đề chính cần giải quyết là gì?</w:t>
            </w:r>
          </w:p>
          <w:p>
            <w:pPr>
              <w:spacing w:after="20"/>
              <w:ind w:left="142" w:hanging="113"/>
            </w:pPr>
            <w:r>
              <w:rPr>
                <w:rFonts w:ascii="Arial" w:hAnsi="Arial" w:eastAsia="Arial"/>
                <w:sz w:val="19"/>
              </w:rPr>
              <w:t>• Nguyên nhân gốc rễ là gì?</w:t>
            </w:r>
          </w:p>
          <w:p>
            <w:pPr>
              <w:spacing w:after="20"/>
              <w:ind w:left="142" w:hanging="113"/>
            </w:pPr>
            <w:r>
              <w:rPr>
                <w:rFonts w:ascii="Arial" w:hAnsi="Arial" w:eastAsia="Arial"/>
                <w:sz w:val="19"/>
              </w:rPr>
              <w:t>• Điểm bất cập của cách hiện tại?</w:t>
            </w:r>
          </w:p>
          <w:p>
            <w:pPr>
              <w:spacing w:after="20"/>
              <w:ind w:left="142" w:hanging="113"/>
            </w:pPr>
            <w:r>
              <w:rPr>
                <w:rFonts w:ascii="Arial" w:hAnsi="Arial" w:eastAsia="Arial"/>
                <w:sz w:val="19"/>
              </w:rPr>
              <w:t>• Ảnh hưởng cụ thể: thời gian, chi phí, độ chính xác, trải nghiệm?</w:t>
            </w:r>
          </w:p>
          <w:p>
            <w:pPr>
              <w:spacing w:after="20"/>
              <w:ind w:left="142" w:hanging="113"/>
            </w:pPr>
            <w:r>
              <w:rPr>
                <w:rFonts w:ascii="Arial" w:hAnsi="Arial" w:eastAsia="Arial"/>
                <w:sz w:val="19"/>
              </w:rPr>
              <w:t>• Vì sao vấn đề này đáng làm đồ án?</w:t>
            </w:r>
          </w:p>
        </w:tc>
        <w:tc>
          <w:tcPr>
            <w:tcW w:type="dxa" w:w="5386"/>
            <w:tcBorders>
              <w:top w:val="single" w:sz="4" w:color="B7C9E2"/>
              <w:left w:val="single" w:sz="4" w:color="B7C9E2"/>
              <w:bottom w:val="single" w:sz="4" w:color="B7C9E2"/>
              <w:right w:val="single" w:sz="4" w:color="B7C9E2"/>
            </w:tcBorders>
          </w:tcPr>
          <w:p>
            <w:r/>
            <w:r>
              <w:rPr>
                <w:rFonts w:ascii="Arial" w:hAnsi="Arial" w:eastAsia="Arial"/>
                <w:i/>
                <w:color w:val="646464"/>
                <w:sz w:val="17"/>
              </w:rPr>
              <w:t>Gợi ý điền: chỉ ra “điểm đau” cụ thể, đo được hoặc quan sát được; tránh viết chung chung kiểu “nâng cao hiệu quả”.</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tc>
        <w:tc>
          <w:tcPr>
            <w:tcW w:type="dxa" w:w="3685"/>
            <w:tcBorders>
              <w:top w:val="single" w:sz="4" w:color="B7C9E2"/>
              <w:left w:val="single" w:sz="4" w:color="B7C9E2"/>
              <w:bottom w:val="single" w:sz="4" w:color="B7C9E2"/>
              <w:right w:val="single" w:sz="4" w:color="B7C9E2"/>
            </w:tcBorders>
          </w:tcPr>
          <w:p>
            <w:r/>
          </w:p>
          <w:p>
            <w:r>
              <w:rPr>
                <w:rFonts w:ascii="Arial" w:hAnsi="Arial" w:eastAsia="Arial"/>
                <w:b/>
                <w:color w:val="D71920"/>
                <w:sz w:val="19"/>
              </w:rPr>
              <w:t>GV kiểm tra nhanh:</w:t>
            </w:r>
          </w:p>
          <w:p>
            <w:pPr>
              <w:spacing w:after="0"/>
            </w:pPr>
            <w:r>
              <w:rPr>
                <w:rFonts w:ascii="Arial" w:hAnsi="Arial" w:eastAsia="Arial"/>
                <w:sz w:val="19"/>
              </w:rPr>
              <w:t>☐ Nêu đúng vấn đề</w:t>
            </w:r>
          </w:p>
          <w:p>
            <w:pPr>
              <w:spacing w:after="0"/>
            </w:pPr>
            <w:r>
              <w:rPr>
                <w:rFonts w:ascii="Arial" w:hAnsi="Arial" w:eastAsia="Arial"/>
                <w:sz w:val="19"/>
              </w:rPr>
              <w:t>☐ Có phân tích nguyên nhân</w:t>
            </w:r>
          </w:p>
          <w:p>
            <w:pPr>
              <w:spacing w:after="0"/>
            </w:pPr>
            <w:r>
              <w:rPr>
                <w:rFonts w:ascii="Arial" w:hAnsi="Arial" w:eastAsia="Arial"/>
                <w:sz w:val="19"/>
              </w:rPr>
              <w:t>☐ Không mô tả chung chung</w:t>
            </w:r>
          </w:p>
          <w:p>
            <w:pPr>
              <w:spacing w:after="0"/>
            </w:pPr>
            <w:r>
              <w:rPr>
                <w:rFonts w:ascii="Arial" w:hAnsi="Arial" w:eastAsia="Arial"/>
                <w:sz w:val="19"/>
              </w:rPr>
              <w:t>☐ Tác động rõ ràng</w:t>
            </w:r>
          </w:p>
          <w:p>
            <w:pPr>
              <w:spacing w:before="40"/>
            </w:pPr>
            <w:r>
              <w:rPr>
                <w:rFonts w:ascii="Arial" w:hAnsi="Arial" w:eastAsia="Arial"/>
                <w:sz w:val="17"/>
              </w:rPr>
              <w:t>Nhận xét: ........................................................................................</w:t>
            </w:r>
          </w:p>
        </w:tc>
      </w:tr>
    </w:tbl>
    <w:p>
      <w:r>
        <w:br w:type="page"/>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701"/>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BƯỚC 3</w:t>
            </w:r>
          </w:p>
        </w:tc>
        <w:tc>
          <w:tcPr>
            <w:tcW w:type="dxa" w:w="3969"/>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SINH VIÊN CẦN LÀM RÕ</w:t>
            </w:r>
          </w:p>
        </w:tc>
        <w:tc>
          <w:tcPr>
            <w:tcW w:type="dxa" w:w="5386"/>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CÂU TRẢ LỜI / MINH CHỨNG CỦA SV</w:t>
            </w:r>
          </w:p>
        </w:tc>
        <w:tc>
          <w:tcPr>
            <w:tcW w:type="dxa" w:w="368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GV PHẢN BIỆN KIỂM TRA NHANH</w:t>
            </w:r>
          </w:p>
        </w:tc>
      </w:tr>
      <w:tr>
        <w:tc>
          <w:tcPr>
            <w:tcW w:type="dxa" w:w="1701"/>
            <w:tcBorders>
              <w:top w:val="single" w:sz="4" w:color="B7C9E2"/>
              <w:left w:val="single" w:sz="4" w:color="B7C9E2"/>
              <w:bottom w:val="single" w:sz="4" w:color="B7C9E2"/>
              <w:right w:val="single" w:sz="4" w:color="B7C9E2"/>
            </w:tcBorders>
            <w:vAlign w:val="center"/>
            <w:shd w:fill="F7FBFF"/>
          </w:tcPr>
          <w:p>
            <w:pPr>
              <w:jc w:val="center"/>
            </w:pPr>
            <w:r/>
            <w:r>
              <w:rPr>
                <w:rFonts w:ascii="Arial" w:hAnsi="Arial" w:eastAsia="Arial"/>
                <w:b/>
                <w:color w:val="004AAD"/>
                <w:sz w:val="22"/>
              </w:rPr>
              <w:t>3</w:t>
              <w:br/>
              <w:t>MỤC TIÊU</w:t>
              <w:br/>
              <w:t>Objective</w:t>
            </w:r>
          </w:p>
        </w:tc>
        <w:tc>
          <w:tcPr>
            <w:tcW w:type="dxa" w:w="3969"/>
            <w:tcBorders>
              <w:top w:val="single" w:sz="4" w:color="B7C9E2"/>
              <w:left w:val="single" w:sz="4" w:color="B7C9E2"/>
              <w:bottom w:val="single" w:sz="4" w:color="B7C9E2"/>
              <w:right w:val="single" w:sz="4" w:color="B7C9E2"/>
            </w:tcBorders>
          </w:tcPr>
          <w:p>
            <w:r/>
          </w:p>
          <w:p>
            <w:pPr>
              <w:spacing w:after="20"/>
              <w:ind w:left="142" w:hanging="113"/>
            </w:pPr>
            <w:r>
              <w:rPr>
                <w:rFonts w:ascii="Arial" w:hAnsi="Arial" w:eastAsia="Arial"/>
                <w:sz w:val="19"/>
              </w:rPr>
              <w:t>• Hệ thống phải đạt được điều gì?</w:t>
            </w:r>
          </w:p>
          <w:p>
            <w:pPr>
              <w:spacing w:after="20"/>
              <w:ind w:left="142" w:hanging="113"/>
            </w:pPr>
            <w:r>
              <w:rPr>
                <w:rFonts w:ascii="Arial" w:hAnsi="Arial" w:eastAsia="Arial"/>
                <w:sz w:val="19"/>
              </w:rPr>
              <w:t>• Các mục tiêu cụ thể nào đo được?</w:t>
            </w:r>
          </w:p>
          <w:p>
            <w:pPr>
              <w:spacing w:after="20"/>
              <w:ind w:left="142" w:hanging="113"/>
            </w:pPr>
            <w:r>
              <w:rPr>
                <w:rFonts w:ascii="Arial" w:hAnsi="Arial" w:eastAsia="Arial"/>
                <w:sz w:val="19"/>
              </w:rPr>
              <w:t>• Chức năng cốt lõi cần hoàn thành là gì?</w:t>
            </w:r>
          </w:p>
          <w:p>
            <w:pPr>
              <w:spacing w:after="20"/>
              <w:ind w:left="142" w:hanging="113"/>
            </w:pPr>
            <w:r>
              <w:rPr>
                <w:rFonts w:ascii="Arial" w:hAnsi="Arial" w:eastAsia="Arial"/>
                <w:sz w:val="19"/>
              </w:rPr>
              <w:t>• Tiêu chí nào dùng để đánh giá thành công?</w:t>
            </w:r>
          </w:p>
          <w:p>
            <w:pPr>
              <w:spacing w:after="20"/>
              <w:ind w:left="142" w:hanging="113"/>
            </w:pPr>
            <w:r>
              <w:rPr>
                <w:rFonts w:ascii="Arial" w:hAnsi="Arial" w:eastAsia="Arial"/>
                <w:sz w:val="19"/>
              </w:rPr>
              <w:t>• Mục tiêu nào bắt buộc, mục tiêu nào mở rộng?</w:t>
            </w:r>
          </w:p>
        </w:tc>
        <w:tc>
          <w:tcPr>
            <w:tcW w:type="dxa" w:w="5386"/>
            <w:tcBorders>
              <w:top w:val="single" w:sz="4" w:color="B7C9E2"/>
              <w:left w:val="single" w:sz="4" w:color="B7C9E2"/>
              <w:bottom w:val="single" w:sz="4" w:color="B7C9E2"/>
              <w:right w:val="single" w:sz="4" w:color="B7C9E2"/>
            </w:tcBorders>
          </w:tcPr>
          <w:p>
            <w:r/>
            <w:r>
              <w:rPr>
                <w:rFonts w:ascii="Arial" w:hAnsi="Arial" w:eastAsia="Arial"/>
                <w:i/>
                <w:color w:val="646464"/>
                <w:sz w:val="17"/>
              </w:rPr>
              <w:t>Gợi ý điền: viết mục tiêu theo dạng có thể kiểm chứng, có chỉ số hoặc trạng thái hoàn thành rõ ràng.</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tc>
        <w:tc>
          <w:tcPr>
            <w:tcW w:type="dxa" w:w="3685"/>
            <w:tcBorders>
              <w:top w:val="single" w:sz="4" w:color="B7C9E2"/>
              <w:left w:val="single" w:sz="4" w:color="B7C9E2"/>
              <w:bottom w:val="single" w:sz="4" w:color="B7C9E2"/>
              <w:right w:val="single" w:sz="4" w:color="B7C9E2"/>
            </w:tcBorders>
          </w:tcPr>
          <w:p>
            <w:r/>
          </w:p>
          <w:p>
            <w:r>
              <w:rPr>
                <w:rFonts w:ascii="Arial" w:hAnsi="Arial" w:eastAsia="Arial"/>
                <w:b/>
                <w:color w:val="004AAD"/>
                <w:sz w:val="19"/>
              </w:rPr>
              <w:t>GV kiểm tra nhanh:</w:t>
            </w:r>
          </w:p>
          <w:p>
            <w:pPr>
              <w:spacing w:after="0"/>
            </w:pPr>
            <w:r>
              <w:rPr>
                <w:rFonts w:ascii="Arial" w:hAnsi="Arial" w:eastAsia="Arial"/>
                <w:sz w:val="19"/>
              </w:rPr>
              <w:t>☐ Mục tiêu rõ ràng</w:t>
            </w:r>
          </w:p>
          <w:p>
            <w:pPr>
              <w:spacing w:after="0"/>
            </w:pPr>
            <w:r>
              <w:rPr>
                <w:rFonts w:ascii="Arial" w:hAnsi="Arial" w:eastAsia="Arial"/>
                <w:sz w:val="19"/>
              </w:rPr>
              <w:t>☐ Đo lường được</w:t>
            </w:r>
          </w:p>
          <w:p>
            <w:pPr>
              <w:spacing w:after="0"/>
            </w:pPr>
            <w:r>
              <w:rPr>
                <w:rFonts w:ascii="Arial" w:hAnsi="Arial" w:eastAsia="Arial"/>
                <w:sz w:val="19"/>
              </w:rPr>
              <w:t>☐ Có tiêu chí đánh giá</w:t>
            </w:r>
          </w:p>
          <w:p>
            <w:pPr>
              <w:spacing w:after="0"/>
            </w:pPr>
            <w:r>
              <w:rPr>
                <w:rFonts w:ascii="Arial" w:hAnsi="Arial" w:eastAsia="Arial"/>
                <w:sz w:val="19"/>
              </w:rPr>
              <w:t>☐ Phù hợp phạm vi</w:t>
            </w:r>
          </w:p>
          <w:p>
            <w:pPr>
              <w:spacing w:before="40"/>
            </w:pPr>
            <w:r>
              <w:rPr>
                <w:rFonts w:ascii="Arial" w:hAnsi="Arial" w:eastAsia="Arial"/>
                <w:sz w:val="17"/>
              </w:rPr>
              <w:t>Nhận xét: ........................................................................................</w:t>
            </w:r>
          </w:p>
        </w:tc>
      </w:tr>
    </w:tbl>
    <w:p>
      <w:r>
        <w:br w:type="page"/>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701"/>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BƯỚC 4</w:t>
            </w:r>
          </w:p>
        </w:tc>
        <w:tc>
          <w:tcPr>
            <w:tcW w:type="dxa" w:w="3969"/>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SINH VIÊN CẦN LÀM RÕ</w:t>
            </w:r>
          </w:p>
        </w:tc>
        <w:tc>
          <w:tcPr>
            <w:tcW w:type="dxa" w:w="5386"/>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CÂU TRẢ LỜI / MINH CHỨNG CỦA SV</w:t>
            </w:r>
          </w:p>
        </w:tc>
        <w:tc>
          <w:tcPr>
            <w:tcW w:type="dxa" w:w="368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GV PHẢN BIỆN KIỂM TRA NHANH</w:t>
            </w:r>
          </w:p>
        </w:tc>
      </w:tr>
      <w:tr>
        <w:tc>
          <w:tcPr>
            <w:tcW w:type="dxa" w:w="1701"/>
            <w:tcBorders>
              <w:top w:val="single" w:sz="4" w:color="B7C9E2"/>
              <w:left w:val="single" w:sz="4" w:color="B7C9E2"/>
              <w:bottom w:val="single" w:sz="4" w:color="B7C9E2"/>
              <w:right w:val="single" w:sz="4" w:color="B7C9E2"/>
            </w:tcBorders>
            <w:vAlign w:val="center"/>
            <w:shd w:fill="F7FBFF"/>
          </w:tcPr>
          <w:p>
            <w:pPr>
              <w:jc w:val="center"/>
            </w:pPr>
            <w:r/>
            <w:r>
              <w:rPr>
                <w:rFonts w:ascii="Arial" w:hAnsi="Arial" w:eastAsia="Arial"/>
                <w:b/>
                <w:color w:val="7030A0"/>
                <w:sz w:val="22"/>
              </w:rPr>
              <w:t>4</w:t>
              <w:br/>
              <w:t>RÀNG BUỘC</w:t>
              <w:br/>
              <w:t>Constraint</w:t>
            </w:r>
          </w:p>
        </w:tc>
        <w:tc>
          <w:tcPr>
            <w:tcW w:type="dxa" w:w="3969"/>
            <w:tcBorders>
              <w:top w:val="single" w:sz="4" w:color="B7C9E2"/>
              <w:left w:val="single" w:sz="4" w:color="B7C9E2"/>
              <w:bottom w:val="single" w:sz="4" w:color="B7C9E2"/>
              <w:right w:val="single" w:sz="4" w:color="B7C9E2"/>
            </w:tcBorders>
          </w:tcPr>
          <w:p>
            <w:r/>
          </w:p>
          <w:p>
            <w:pPr>
              <w:spacing w:after="20"/>
              <w:ind w:left="142" w:hanging="113"/>
            </w:pPr>
            <w:r>
              <w:rPr>
                <w:rFonts w:ascii="Arial" w:hAnsi="Arial" w:eastAsia="Arial"/>
                <w:sz w:val="19"/>
              </w:rPr>
              <w:t>• Ràng buộc kỹ thuật là gì?</w:t>
            </w:r>
          </w:p>
          <w:p>
            <w:pPr>
              <w:spacing w:after="20"/>
              <w:ind w:left="142" w:hanging="113"/>
            </w:pPr>
            <w:r>
              <w:rPr>
                <w:rFonts w:ascii="Arial" w:hAnsi="Arial" w:eastAsia="Arial"/>
                <w:sz w:val="19"/>
              </w:rPr>
              <w:t>• Ràng buộc dữ liệu, thiết bị, thời gian, nhân lực?</w:t>
            </w:r>
          </w:p>
          <w:p>
            <w:pPr>
              <w:spacing w:after="20"/>
              <w:ind w:left="142" w:hanging="113"/>
            </w:pPr>
            <w:r>
              <w:rPr>
                <w:rFonts w:ascii="Arial" w:hAnsi="Arial" w:eastAsia="Arial"/>
                <w:sz w:val="19"/>
              </w:rPr>
              <w:t>• Yêu cầu bảo mật, pháp lý, vận hành?</w:t>
            </w:r>
          </w:p>
          <w:p>
            <w:pPr>
              <w:spacing w:after="20"/>
              <w:ind w:left="142" w:hanging="113"/>
            </w:pPr>
            <w:r>
              <w:rPr>
                <w:rFonts w:ascii="Arial" w:hAnsi="Arial" w:eastAsia="Arial"/>
                <w:sz w:val="19"/>
              </w:rPr>
              <w:t>• Giới hạn nào khiến giải pháp phải thay đổi?</w:t>
            </w:r>
          </w:p>
          <w:p>
            <w:pPr>
              <w:spacing w:after="20"/>
              <w:ind w:left="142" w:hanging="113"/>
            </w:pPr>
            <w:r>
              <w:rPr>
                <w:rFonts w:ascii="Arial" w:hAnsi="Arial" w:eastAsia="Arial"/>
                <w:sz w:val="19"/>
              </w:rPr>
              <w:t>• Những gì KHÔNG làm trong đồ án?</w:t>
            </w:r>
          </w:p>
        </w:tc>
        <w:tc>
          <w:tcPr>
            <w:tcW w:type="dxa" w:w="5386"/>
            <w:tcBorders>
              <w:top w:val="single" w:sz="4" w:color="B7C9E2"/>
              <w:left w:val="single" w:sz="4" w:color="B7C9E2"/>
              <w:bottom w:val="single" w:sz="4" w:color="B7C9E2"/>
              <w:right w:val="single" w:sz="4" w:color="B7C9E2"/>
            </w:tcBorders>
          </w:tcPr>
          <w:p>
            <w:r/>
            <w:r>
              <w:rPr>
                <w:rFonts w:ascii="Arial" w:hAnsi="Arial" w:eastAsia="Arial"/>
                <w:i/>
                <w:color w:val="646464"/>
                <w:sz w:val="17"/>
              </w:rPr>
              <w:t>Gợi ý điền: nêu rõ điều kiện bắt buộc và giới hạn không xử lý để GVPB không hiểu nhầm phạm vi.</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tc>
        <w:tc>
          <w:tcPr>
            <w:tcW w:type="dxa" w:w="3685"/>
            <w:tcBorders>
              <w:top w:val="single" w:sz="4" w:color="B7C9E2"/>
              <w:left w:val="single" w:sz="4" w:color="B7C9E2"/>
              <w:bottom w:val="single" w:sz="4" w:color="B7C9E2"/>
              <w:right w:val="single" w:sz="4" w:color="B7C9E2"/>
            </w:tcBorders>
          </w:tcPr>
          <w:p>
            <w:r/>
          </w:p>
          <w:p>
            <w:r>
              <w:rPr>
                <w:rFonts w:ascii="Arial" w:hAnsi="Arial" w:eastAsia="Arial"/>
                <w:b/>
                <w:color w:val="7030A0"/>
                <w:sz w:val="19"/>
              </w:rPr>
              <w:t>GV kiểm tra nhanh:</w:t>
            </w:r>
          </w:p>
          <w:p>
            <w:pPr>
              <w:spacing w:after="0"/>
            </w:pPr>
            <w:r>
              <w:rPr>
                <w:rFonts w:ascii="Arial" w:hAnsi="Arial" w:eastAsia="Arial"/>
                <w:sz w:val="19"/>
              </w:rPr>
              <w:t>☐ Liệt kê đủ ràng buộc</w:t>
            </w:r>
          </w:p>
          <w:p>
            <w:pPr>
              <w:spacing w:after="0"/>
            </w:pPr>
            <w:r>
              <w:rPr>
                <w:rFonts w:ascii="Arial" w:hAnsi="Arial" w:eastAsia="Arial"/>
                <w:sz w:val="19"/>
              </w:rPr>
              <w:t>☐ Hợp lý và khả thi</w:t>
            </w:r>
          </w:p>
          <w:p>
            <w:pPr>
              <w:spacing w:after="0"/>
            </w:pPr>
            <w:r>
              <w:rPr>
                <w:rFonts w:ascii="Arial" w:hAnsi="Arial" w:eastAsia="Arial"/>
                <w:sz w:val="19"/>
              </w:rPr>
              <w:t>☐ Có giới hạn phạm vi</w:t>
            </w:r>
          </w:p>
          <w:p>
            <w:pPr>
              <w:spacing w:after="0"/>
            </w:pPr>
            <w:r>
              <w:rPr>
                <w:rFonts w:ascii="Arial" w:hAnsi="Arial" w:eastAsia="Arial"/>
                <w:sz w:val="19"/>
              </w:rPr>
              <w:t>☐ Nêu rõ phần loại trừ</w:t>
            </w:r>
          </w:p>
          <w:p>
            <w:pPr>
              <w:spacing w:before="40"/>
            </w:pPr>
            <w:r>
              <w:rPr>
                <w:rFonts w:ascii="Arial" w:hAnsi="Arial" w:eastAsia="Arial"/>
                <w:sz w:val="17"/>
              </w:rPr>
              <w:t>Nhận xét: ........................................................................................</w:t>
            </w:r>
          </w:p>
        </w:tc>
      </w:tr>
    </w:tbl>
    <w:p>
      <w:r>
        <w:br w:type="page"/>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701"/>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BƯỚC 5</w:t>
            </w:r>
          </w:p>
        </w:tc>
        <w:tc>
          <w:tcPr>
            <w:tcW w:type="dxa" w:w="3969"/>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SINH VIÊN CẦN LÀM RÕ</w:t>
            </w:r>
          </w:p>
        </w:tc>
        <w:tc>
          <w:tcPr>
            <w:tcW w:type="dxa" w:w="5386"/>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CÂU TRẢ LỜI / MINH CHỨNG CỦA SV</w:t>
            </w:r>
          </w:p>
        </w:tc>
        <w:tc>
          <w:tcPr>
            <w:tcW w:type="dxa" w:w="368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GV PHẢN BIỆN KIỂM TRA NHANH</w:t>
            </w:r>
          </w:p>
        </w:tc>
      </w:tr>
      <w:tr>
        <w:tc>
          <w:tcPr>
            <w:tcW w:type="dxa" w:w="1701"/>
            <w:tcBorders>
              <w:top w:val="single" w:sz="4" w:color="B7C9E2"/>
              <w:left w:val="single" w:sz="4" w:color="B7C9E2"/>
              <w:bottom w:val="single" w:sz="4" w:color="B7C9E2"/>
              <w:right w:val="single" w:sz="4" w:color="B7C9E2"/>
            </w:tcBorders>
            <w:vAlign w:val="center"/>
            <w:shd w:fill="F7FBFF"/>
          </w:tcPr>
          <w:p>
            <w:pPr>
              <w:jc w:val="center"/>
            </w:pPr>
            <w:r/>
            <w:r>
              <w:rPr>
                <w:rFonts w:ascii="Arial" w:hAnsi="Arial" w:eastAsia="Arial"/>
                <w:b/>
                <w:color w:val="F26C0A"/>
                <w:sz w:val="22"/>
              </w:rPr>
              <w:t>5</w:t>
              <w:br/>
              <w:t>GIẢI PHÁP / CÁCH LÀM</w:t>
              <w:br/>
              <w:t>Method</w:t>
            </w:r>
          </w:p>
        </w:tc>
        <w:tc>
          <w:tcPr>
            <w:tcW w:type="dxa" w:w="3969"/>
            <w:tcBorders>
              <w:top w:val="single" w:sz="4" w:color="B7C9E2"/>
              <w:left w:val="single" w:sz="4" w:color="B7C9E2"/>
              <w:bottom w:val="single" w:sz="4" w:color="B7C9E2"/>
              <w:right w:val="single" w:sz="4" w:color="B7C9E2"/>
            </w:tcBorders>
          </w:tcPr>
          <w:p>
            <w:r/>
          </w:p>
          <w:p>
            <w:pPr>
              <w:spacing w:after="20"/>
              <w:ind w:left="142" w:hanging="113"/>
            </w:pPr>
            <w:r>
              <w:rPr>
                <w:rFonts w:ascii="Arial" w:hAnsi="Arial" w:eastAsia="Arial"/>
                <w:sz w:val="19"/>
              </w:rPr>
              <w:t>• Giải pháp cốt lõi là gì?</w:t>
            </w:r>
          </w:p>
          <w:p>
            <w:pPr>
              <w:spacing w:after="20"/>
              <w:ind w:left="142" w:hanging="113"/>
            </w:pPr>
            <w:r>
              <w:rPr>
                <w:rFonts w:ascii="Arial" w:hAnsi="Arial" w:eastAsia="Arial"/>
                <w:sz w:val="19"/>
              </w:rPr>
              <w:t>• Kiến trúc tổng thể hoặc quy trình xử lý ra sao?</w:t>
            </w:r>
          </w:p>
          <w:p>
            <w:pPr>
              <w:spacing w:after="20"/>
              <w:ind w:left="142" w:hanging="113"/>
            </w:pPr>
            <w:r>
              <w:rPr>
                <w:rFonts w:ascii="Arial" w:hAnsi="Arial" w:eastAsia="Arial"/>
                <w:sz w:val="19"/>
              </w:rPr>
              <w:t>• Dữ liệu vào/ra là gì?</w:t>
            </w:r>
          </w:p>
          <w:p>
            <w:pPr>
              <w:spacing w:after="20"/>
              <w:ind w:left="142" w:hanging="113"/>
            </w:pPr>
            <w:r>
              <w:rPr>
                <w:rFonts w:ascii="Arial" w:hAnsi="Arial" w:eastAsia="Arial"/>
                <w:sz w:val="19"/>
              </w:rPr>
              <w:t>• Công nghệ nào được dùng và vì sao chọn?</w:t>
            </w:r>
          </w:p>
          <w:p>
            <w:pPr>
              <w:spacing w:after="20"/>
              <w:ind w:left="142" w:hanging="113"/>
            </w:pPr>
            <w:r>
              <w:rPr>
                <w:rFonts w:ascii="Arial" w:hAnsi="Arial" w:eastAsia="Arial"/>
                <w:sz w:val="19"/>
              </w:rPr>
              <w:t>• Phần nào do SV thực sự thiết kế, lập trình, tích hợp hay tối ưu?</w:t>
            </w:r>
          </w:p>
          <w:p>
            <w:pPr>
              <w:spacing w:after="20"/>
              <w:ind w:left="142" w:hanging="113"/>
            </w:pPr>
            <w:r>
              <w:rPr>
                <w:rFonts w:ascii="Arial" w:hAnsi="Arial" w:eastAsia="Arial"/>
                <w:sz w:val="19"/>
              </w:rPr>
              <w:t>• Điểm mới hoặc khác biệt thực sự nằm ở đâu?</w:t>
            </w:r>
          </w:p>
        </w:tc>
        <w:tc>
          <w:tcPr>
            <w:tcW w:type="dxa" w:w="5386"/>
            <w:tcBorders>
              <w:top w:val="single" w:sz="4" w:color="B7C9E2"/>
              <w:left w:val="single" w:sz="4" w:color="B7C9E2"/>
              <w:bottom w:val="single" w:sz="4" w:color="B7C9E2"/>
              <w:right w:val="single" w:sz="4" w:color="B7C9E2"/>
            </w:tcBorders>
          </w:tcPr>
          <w:p>
            <w:r/>
            <w:r>
              <w:rPr>
                <w:rFonts w:ascii="Arial" w:hAnsi="Arial" w:eastAsia="Arial"/>
                <w:i/>
                <w:color w:val="646464"/>
                <w:sz w:val="17"/>
              </w:rPr>
              <w:t>Gợi ý điền: mô tả cách làm bằng kiến trúc, module, luồng dữ liệu, thuật toán/quy trình; phân biệt rõ phần dùng thư viện và phần tự làm.</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tc>
        <w:tc>
          <w:tcPr>
            <w:tcW w:type="dxa" w:w="3685"/>
            <w:tcBorders>
              <w:top w:val="single" w:sz="4" w:color="B7C9E2"/>
              <w:left w:val="single" w:sz="4" w:color="B7C9E2"/>
              <w:bottom w:val="single" w:sz="4" w:color="B7C9E2"/>
              <w:right w:val="single" w:sz="4" w:color="B7C9E2"/>
            </w:tcBorders>
          </w:tcPr>
          <w:p>
            <w:r/>
          </w:p>
          <w:p>
            <w:r>
              <w:rPr>
                <w:rFonts w:ascii="Arial" w:hAnsi="Arial" w:eastAsia="Arial"/>
                <w:b/>
                <w:color w:val="F26C0A"/>
                <w:sz w:val="19"/>
              </w:rPr>
              <w:t>GV kiểm tra nhanh:</w:t>
            </w:r>
          </w:p>
          <w:p>
            <w:pPr>
              <w:spacing w:after="0"/>
            </w:pPr>
            <w:r>
              <w:rPr>
                <w:rFonts w:ascii="Arial" w:hAnsi="Arial" w:eastAsia="Arial"/>
                <w:sz w:val="19"/>
              </w:rPr>
              <w:t>☐ Giải pháp phù hợp vấn đề</w:t>
            </w:r>
          </w:p>
          <w:p>
            <w:pPr>
              <w:spacing w:after="0"/>
            </w:pPr>
            <w:r>
              <w:rPr>
                <w:rFonts w:ascii="Arial" w:hAnsi="Arial" w:eastAsia="Arial"/>
                <w:sz w:val="19"/>
              </w:rPr>
              <w:t>☐ Kiến trúc hợp lý</w:t>
            </w:r>
          </w:p>
          <w:p>
            <w:pPr>
              <w:spacing w:after="0"/>
            </w:pPr>
            <w:r>
              <w:rPr>
                <w:rFonts w:ascii="Arial" w:hAnsi="Arial" w:eastAsia="Arial"/>
                <w:sz w:val="19"/>
              </w:rPr>
              <w:t>☐ Nói rõ phần SV làm</w:t>
            </w:r>
          </w:p>
          <w:p>
            <w:pPr>
              <w:spacing w:after="0"/>
            </w:pPr>
            <w:r>
              <w:rPr>
                <w:rFonts w:ascii="Arial" w:hAnsi="Arial" w:eastAsia="Arial"/>
                <w:sz w:val="19"/>
              </w:rPr>
              <w:t>☐ Có điểm mới hoặc khác biệt</w:t>
            </w:r>
          </w:p>
          <w:p>
            <w:pPr>
              <w:spacing w:before="40"/>
            </w:pPr>
            <w:r>
              <w:rPr>
                <w:rFonts w:ascii="Arial" w:hAnsi="Arial" w:eastAsia="Arial"/>
                <w:sz w:val="17"/>
              </w:rPr>
              <w:t>Nhận xét: ........................................................................................</w:t>
            </w:r>
          </w:p>
        </w:tc>
      </w:tr>
    </w:tbl>
    <w:p>
      <w:r>
        <w:br w:type="page"/>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701"/>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BƯỚC 6</w:t>
            </w:r>
          </w:p>
        </w:tc>
        <w:tc>
          <w:tcPr>
            <w:tcW w:type="dxa" w:w="3969"/>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SINH VIÊN CẦN LÀM RÕ</w:t>
            </w:r>
          </w:p>
        </w:tc>
        <w:tc>
          <w:tcPr>
            <w:tcW w:type="dxa" w:w="5386"/>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CÂU TRẢ LỜI / MINH CHỨNG CỦA SV</w:t>
            </w:r>
          </w:p>
        </w:tc>
        <w:tc>
          <w:tcPr>
            <w:tcW w:type="dxa" w:w="368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GV PHẢN BIỆN KIỂM TRA NHANH</w:t>
            </w:r>
          </w:p>
        </w:tc>
      </w:tr>
      <w:tr>
        <w:tc>
          <w:tcPr>
            <w:tcW w:type="dxa" w:w="1701"/>
            <w:tcBorders>
              <w:top w:val="single" w:sz="4" w:color="B7C9E2"/>
              <w:left w:val="single" w:sz="4" w:color="B7C9E2"/>
              <w:bottom w:val="single" w:sz="4" w:color="B7C9E2"/>
              <w:right w:val="single" w:sz="4" w:color="B7C9E2"/>
            </w:tcBorders>
            <w:vAlign w:val="center"/>
            <w:shd w:fill="F7FBFF"/>
          </w:tcPr>
          <w:p>
            <w:pPr>
              <w:jc w:val="center"/>
            </w:pPr>
            <w:r/>
            <w:r>
              <w:rPr>
                <w:rFonts w:ascii="Arial" w:hAnsi="Arial" w:eastAsia="Arial"/>
                <w:b/>
                <w:color w:val="008C95"/>
                <w:sz w:val="22"/>
              </w:rPr>
              <w:t>6</w:t>
              <w:br/>
              <w:t>ĐÁNH GIÁ / KIỂM CHỨNG</w:t>
              <w:br/>
              <w:t>Evaluation</w:t>
            </w:r>
          </w:p>
        </w:tc>
        <w:tc>
          <w:tcPr>
            <w:tcW w:type="dxa" w:w="3969"/>
            <w:tcBorders>
              <w:top w:val="single" w:sz="4" w:color="B7C9E2"/>
              <w:left w:val="single" w:sz="4" w:color="B7C9E2"/>
              <w:bottom w:val="single" w:sz="4" w:color="B7C9E2"/>
              <w:right w:val="single" w:sz="4" w:color="B7C9E2"/>
            </w:tcBorders>
          </w:tcPr>
          <w:p>
            <w:r/>
          </w:p>
          <w:p>
            <w:pPr>
              <w:spacing w:after="20"/>
              <w:ind w:left="142" w:hanging="113"/>
            </w:pPr>
            <w:r>
              <w:rPr>
                <w:rFonts w:ascii="Arial" w:hAnsi="Arial" w:eastAsia="Arial"/>
                <w:sz w:val="19"/>
              </w:rPr>
              <w:t>• Đánh giá bằng cách nào?</w:t>
            </w:r>
          </w:p>
          <w:p>
            <w:pPr>
              <w:spacing w:after="20"/>
              <w:ind w:left="142" w:hanging="113"/>
            </w:pPr>
            <w:r>
              <w:rPr>
                <w:rFonts w:ascii="Arial" w:hAnsi="Arial" w:eastAsia="Arial"/>
                <w:sz w:val="19"/>
              </w:rPr>
              <w:t>• Dữ liệu/kịch bản thử nghiệm là gì?</w:t>
            </w:r>
          </w:p>
          <w:p>
            <w:pPr>
              <w:spacing w:after="20"/>
              <w:ind w:left="142" w:hanging="113"/>
            </w:pPr>
            <w:r>
              <w:rPr>
                <w:rFonts w:ascii="Arial" w:hAnsi="Arial" w:eastAsia="Arial"/>
                <w:sz w:val="19"/>
              </w:rPr>
              <w:t>• Chỉ số đánh giá nào được dùng?</w:t>
            </w:r>
          </w:p>
          <w:p>
            <w:pPr>
              <w:spacing w:after="20"/>
              <w:ind w:left="142" w:hanging="113"/>
            </w:pPr>
            <w:r>
              <w:rPr>
                <w:rFonts w:ascii="Arial" w:hAnsi="Arial" w:eastAsia="Arial"/>
                <w:sz w:val="19"/>
              </w:rPr>
              <w:t>• Kết quả đạt được ra sao?</w:t>
            </w:r>
          </w:p>
          <w:p>
            <w:pPr>
              <w:spacing w:after="20"/>
              <w:ind w:left="142" w:hanging="113"/>
            </w:pPr>
            <w:r>
              <w:rPr>
                <w:rFonts w:ascii="Arial" w:hAnsi="Arial" w:eastAsia="Arial"/>
                <w:sz w:val="19"/>
              </w:rPr>
              <w:t>• Có so sánh trước/sau hoặc với baseline không?</w:t>
            </w:r>
          </w:p>
          <w:p>
            <w:pPr>
              <w:spacing w:after="20"/>
              <w:ind w:left="142" w:hanging="113"/>
            </w:pPr>
            <w:r>
              <w:rPr>
                <w:rFonts w:ascii="Arial" w:hAnsi="Arial" w:eastAsia="Arial"/>
                <w:sz w:val="19"/>
              </w:rPr>
              <w:t>• Minh chứng gồm số liệu, ảnh chụp, video, log, biểu đồ nào?</w:t>
            </w:r>
          </w:p>
        </w:tc>
        <w:tc>
          <w:tcPr>
            <w:tcW w:type="dxa" w:w="5386"/>
            <w:tcBorders>
              <w:top w:val="single" w:sz="4" w:color="B7C9E2"/>
              <w:left w:val="single" w:sz="4" w:color="B7C9E2"/>
              <w:bottom w:val="single" w:sz="4" w:color="B7C9E2"/>
              <w:right w:val="single" w:sz="4" w:color="B7C9E2"/>
            </w:tcBorders>
          </w:tcPr>
          <w:p>
            <w:r/>
            <w:r>
              <w:rPr>
                <w:rFonts w:ascii="Arial" w:hAnsi="Arial" w:eastAsia="Arial"/>
                <w:i/>
                <w:color w:val="646464"/>
                <w:sz w:val="17"/>
              </w:rPr>
              <w:t>Gợi ý điền: đưa số liệu thật, bảng kết quả, ảnh màn hình, log hoặc link demo; không chỉ ghi “hệ thống hoạt động tốt”.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tc>
        <w:tc>
          <w:tcPr>
            <w:tcW w:type="dxa" w:w="3685"/>
            <w:tcBorders>
              <w:top w:val="single" w:sz="4" w:color="B7C9E2"/>
              <w:left w:val="single" w:sz="4" w:color="B7C9E2"/>
              <w:bottom w:val="single" w:sz="4" w:color="B7C9E2"/>
              <w:right w:val="single" w:sz="4" w:color="B7C9E2"/>
            </w:tcBorders>
          </w:tcPr>
          <w:p>
            <w:r/>
          </w:p>
          <w:p>
            <w:r>
              <w:rPr>
                <w:rFonts w:ascii="Arial" w:hAnsi="Arial" w:eastAsia="Arial"/>
                <w:b/>
                <w:color w:val="008C95"/>
                <w:sz w:val="19"/>
              </w:rPr>
              <w:t>GV kiểm tra nhanh:</w:t>
            </w:r>
          </w:p>
          <w:p>
            <w:pPr>
              <w:spacing w:after="0"/>
            </w:pPr>
            <w:r>
              <w:rPr>
                <w:rFonts w:ascii="Arial" w:hAnsi="Arial" w:eastAsia="Arial"/>
                <w:sz w:val="19"/>
              </w:rPr>
              <w:t>☐ Có phương pháp đánh giá</w:t>
            </w:r>
          </w:p>
          <w:p>
            <w:pPr>
              <w:spacing w:after="0"/>
            </w:pPr>
            <w:r>
              <w:rPr>
                <w:rFonts w:ascii="Arial" w:hAnsi="Arial" w:eastAsia="Arial"/>
                <w:sz w:val="19"/>
              </w:rPr>
              <w:t>☐ Có chỉ số phù hợp</w:t>
            </w:r>
          </w:p>
          <w:p>
            <w:pPr>
              <w:spacing w:after="0"/>
            </w:pPr>
            <w:r>
              <w:rPr>
                <w:rFonts w:ascii="Arial" w:hAnsi="Arial" w:eastAsia="Arial"/>
                <w:sz w:val="19"/>
              </w:rPr>
              <w:t>☐ Kết quả có bằng chứng</w:t>
            </w:r>
          </w:p>
          <w:p>
            <w:pPr>
              <w:spacing w:after="0"/>
            </w:pPr>
            <w:r>
              <w:rPr>
                <w:rFonts w:ascii="Arial" w:hAnsi="Arial" w:eastAsia="Arial"/>
                <w:sz w:val="19"/>
              </w:rPr>
              <w:t>☐ Có so sánh đối chiếu</w:t>
            </w:r>
          </w:p>
          <w:p>
            <w:pPr>
              <w:spacing w:before="40"/>
            </w:pPr>
            <w:r>
              <w:rPr>
                <w:rFonts w:ascii="Arial" w:hAnsi="Arial" w:eastAsia="Arial"/>
                <w:sz w:val="17"/>
              </w:rPr>
              <w:t>Nhận xét: ........................................................................................</w:t>
            </w:r>
          </w:p>
        </w:tc>
      </w:tr>
    </w:tbl>
    <w:p>
      <w:r>
        <w:br w:type="page"/>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701"/>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BƯỚC 7</w:t>
            </w:r>
          </w:p>
        </w:tc>
        <w:tc>
          <w:tcPr>
            <w:tcW w:type="dxa" w:w="3969"/>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SINH VIÊN CẦN LÀM RÕ</w:t>
            </w:r>
          </w:p>
        </w:tc>
        <w:tc>
          <w:tcPr>
            <w:tcW w:type="dxa" w:w="5386"/>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CÂU TRẢ LỜI / MINH CHỨNG CỦA SV</w:t>
            </w:r>
          </w:p>
        </w:tc>
        <w:tc>
          <w:tcPr>
            <w:tcW w:type="dxa" w:w="368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GV PHẢN BIỆN KIỂM TRA NHANH</w:t>
            </w:r>
          </w:p>
        </w:tc>
      </w:tr>
      <w:tr>
        <w:tc>
          <w:tcPr>
            <w:tcW w:type="dxa" w:w="1701"/>
            <w:tcBorders>
              <w:top w:val="single" w:sz="4" w:color="B7C9E2"/>
              <w:left w:val="single" w:sz="4" w:color="B7C9E2"/>
              <w:bottom w:val="single" w:sz="4" w:color="B7C9E2"/>
              <w:right w:val="single" w:sz="4" w:color="B7C9E2"/>
            </w:tcBorders>
            <w:vAlign w:val="center"/>
            <w:shd w:fill="F7FBFF"/>
          </w:tcPr>
          <w:p>
            <w:pPr>
              <w:jc w:val="center"/>
            </w:pPr>
            <w:r/>
            <w:r>
              <w:rPr>
                <w:rFonts w:ascii="Arial" w:hAnsi="Arial" w:eastAsia="Arial"/>
                <w:b/>
                <w:color w:val="004AAD"/>
                <w:sz w:val="22"/>
              </w:rPr>
              <w:t>7</w:t>
              <w:br/>
              <w:t>ĐÓNG GÓP &amp; GIÁ TRỊ THỰC</w:t>
              <w:br/>
              <w:t>Impact</w:t>
            </w:r>
          </w:p>
        </w:tc>
        <w:tc>
          <w:tcPr>
            <w:tcW w:type="dxa" w:w="3969"/>
            <w:tcBorders>
              <w:top w:val="single" w:sz="4" w:color="B7C9E2"/>
              <w:left w:val="single" w:sz="4" w:color="B7C9E2"/>
              <w:bottom w:val="single" w:sz="4" w:color="B7C9E2"/>
              <w:right w:val="single" w:sz="4" w:color="B7C9E2"/>
            </w:tcBorders>
          </w:tcPr>
          <w:p>
            <w:r/>
          </w:p>
          <w:p>
            <w:pPr>
              <w:spacing w:after="20"/>
              <w:ind w:left="142" w:hanging="113"/>
            </w:pPr>
            <w:r>
              <w:rPr>
                <w:rFonts w:ascii="Arial" w:hAnsi="Arial" w:eastAsia="Arial"/>
                <w:sz w:val="19"/>
              </w:rPr>
              <w:t>• Đồ án thực sự đóng góp gì?</w:t>
            </w:r>
          </w:p>
          <w:p>
            <w:pPr>
              <w:spacing w:after="20"/>
              <w:ind w:left="142" w:hanging="113"/>
            </w:pPr>
            <w:r>
              <w:rPr>
                <w:rFonts w:ascii="Arial" w:hAnsi="Arial" w:eastAsia="Arial"/>
                <w:sz w:val="19"/>
              </w:rPr>
              <w:t>• Người dùng hoặc đơn vị hưởng lợi như thế nào?</w:t>
            </w:r>
          </w:p>
          <w:p>
            <w:pPr>
              <w:spacing w:after="20"/>
              <w:ind w:left="142" w:hanging="113"/>
            </w:pPr>
            <w:r>
              <w:rPr>
                <w:rFonts w:ascii="Arial" w:hAnsi="Arial" w:eastAsia="Arial"/>
                <w:sz w:val="19"/>
              </w:rPr>
              <w:t>• Sản phẩm đã làm được đến mức nào?</w:t>
            </w:r>
          </w:p>
          <w:p>
            <w:pPr>
              <w:spacing w:after="20"/>
              <w:ind w:left="142" w:hanging="113"/>
            </w:pPr>
            <w:r>
              <w:rPr>
                <w:rFonts w:ascii="Arial" w:hAnsi="Arial" w:eastAsia="Arial"/>
                <w:sz w:val="19"/>
              </w:rPr>
              <w:t>• Có thể triển khai, mở rộng hay chuyển giao không?</w:t>
            </w:r>
          </w:p>
          <w:p>
            <w:pPr>
              <w:spacing w:after="20"/>
              <w:ind w:left="142" w:hanging="113"/>
            </w:pPr>
            <w:r>
              <w:rPr>
                <w:rFonts w:ascii="Arial" w:hAnsi="Arial" w:eastAsia="Arial"/>
                <w:sz w:val="19"/>
              </w:rPr>
              <w:t>• Hạn chế hiện tại là gì và hướng phát triển tiếp theo?</w:t>
            </w:r>
          </w:p>
        </w:tc>
        <w:tc>
          <w:tcPr>
            <w:tcW w:type="dxa" w:w="5386"/>
            <w:tcBorders>
              <w:top w:val="single" w:sz="4" w:color="B7C9E2"/>
              <w:left w:val="single" w:sz="4" w:color="B7C9E2"/>
              <w:bottom w:val="single" w:sz="4" w:color="B7C9E2"/>
              <w:right w:val="single" w:sz="4" w:color="B7C9E2"/>
            </w:tcBorders>
          </w:tcPr>
          <w:p>
            <w:r/>
            <w:r>
              <w:rPr>
                <w:rFonts w:ascii="Arial" w:hAnsi="Arial" w:eastAsia="Arial"/>
                <w:i/>
                <w:color w:val="646464"/>
                <w:sz w:val="17"/>
              </w:rPr>
              <w:t>Gợi ý điền: nêu đóng góp thật của đồ án, lợi ích cụ thể và giới hạn hiện tại; tránh phóng đại thành “hệ thống hoàn chỉnh tuyệt đối”.</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tc>
        <w:tc>
          <w:tcPr>
            <w:tcW w:type="dxa" w:w="3685"/>
            <w:tcBorders>
              <w:top w:val="single" w:sz="4" w:color="B7C9E2"/>
              <w:left w:val="single" w:sz="4" w:color="B7C9E2"/>
              <w:bottom w:val="single" w:sz="4" w:color="B7C9E2"/>
              <w:right w:val="single" w:sz="4" w:color="B7C9E2"/>
            </w:tcBorders>
          </w:tcPr>
          <w:p>
            <w:r/>
          </w:p>
          <w:p>
            <w:r>
              <w:rPr>
                <w:rFonts w:ascii="Arial" w:hAnsi="Arial" w:eastAsia="Arial"/>
                <w:b/>
                <w:color w:val="004AAD"/>
                <w:sz w:val="19"/>
              </w:rPr>
              <w:t>GV kiểm tra nhanh:</w:t>
            </w:r>
          </w:p>
          <w:p>
            <w:pPr>
              <w:spacing w:after="0"/>
            </w:pPr>
            <w:r>
              <w:rPr>
                <w:rFonts w:ascii="Arial" w:hAnsi="Arial" w:eastAsia="Arial"/>
                <w:sz w:val="19"/>
              </w:rPr>
              <w:t>☐ Đóng góp rõ ràng</w:t>
            </w:r>
          </w:p>
          <w:p>
            <w:pPr>
              <w:spacing w:after="0"/>
            </w:pPr>
            <w:r>
              <w:rPr>
                <w:rFonts w:ascii="Arial" w:hAnsi="Arial" w:eastAsia="Arial"/>
                <w:sz w:val="19"/>
              </w:rPr>
              <w:t>☐ Giá trị thực tế cụ thể</w:t>
            </w:r>
          </w:p>
          <w:p>
            <w:pPr>
              <w:spacing w:after="0"/>
            </w:pPr>
            <w:r>
              <w:rPr>
                <w:rFonts w:ascii="Arial" w:hAnsi="Arial" w:eastAsia="Arial"/>
                <w:sz w:val="19"/>
              </w:rPr>
              <w:t>☐ Không phóng đại kết quả</w:t>
            </w:r>
          </w:p>
          <w:p>
            <w:pPr>
              <w:spacing w:after="0"/>
            </w:pPr>
            <w:r>
              <w:rPr>
                <w:rFonts w:ascii="Arial" w:hAnsi="Arial" w:eastAsia="Arial"/>
                <w:sz w:val="19"/>
              </w:rPr>
              <w:t>☐ Nêu được hạn chế</w:t>
            </w:r>
          </w:p>
          <w:p>
            <w:pPr>
              <w:spacing w:before="40"/>
            </w:pPr>
            <w:r>
              <w:rPr>
                <w:rFonts w:ascii="Arial" w:hAnsi="Arial" w:eastAsia="Arial"/>
                <w:sz w:val="17"/>
              </w:rPr>
              <w:t>Nhận xét: ........................................................................................</w:t>
            </w:r>
          </w:p>
        </w:tc>
      </w:tr>
    </w:tbl>
    <w:p>
      <w:r>
        <w:br w:type="page"/>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701"/>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BƯỚC 8</w:t>
            </w:r>
          </w:p>
        </w:tc>
        <w:tc>
          <w:tcPr>
            <w:tcW w:type="dxa" w:w="3969"/>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SINH VIÊN CẦN LÀM RÕ</w:t>
            </w:r>
          </w:p>
        </w:tc>
        <w:tc>
          <w:tcPr>
            <w:tcW w:type="dxa" w:w="5386"/>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CÂU TRẢ LỜI / MINH CHỨNG CỦA SV</w:t>
            </w:r>
          </w:p>
        </w:tc>
        <w:tc>
          <w:tcPr>
            <w:tcW w:type="dxa" w:w="368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GV PHẢN BIỆN KIỂM TRA NHANH</w:t>
            </w:r>
          </w:p>
        </w:tc>
      </w:tr>
      <w:tr>
        <w:tc>
          <w:tcPr>
            <w:tcW w:type="dxa" w:w="1701"/>
            <w:tcBorders>
              <w:top w:val="single" w:sz="4" w:color="B7C9E2"/>
              <w:left w:val="single" w:sz="4" w:color="B7C9E2"/>
              <w:bottom w:val="single" w:sz="4" w:color="B7C9E2"/>
              <w:right w:val="single" w:sz="4" w:color="B7C9E2"/>
            </w:tcBorders>
            <w:vAlign w:val="center"/>
            <w:shd w:fill="F7FBFF"/>
          </w:tcPr>
          <w:p>
            <w:pPr>
              <w:jc w:val="center"/>
            </w:pPr>
            <w:r/>
            <w:r>
              <w:rPr>
                <w:rFonts w:ascii="Arial" w:hAnsi="Arial" w:eastAsia="Arial"/>
                <w:b/>
                <w:color w:val="8B4E10"/>
                <w:sz w:val="22"/>
              </w:rPr>
              <w:t>8</w:t>
              <w:br/>
              <w:t>TỰ ĐÁNH GIÁ &amp; CAM KẾT</w:t>
              <w:br/>
              <w:t>Self-assessment</w:t>
            </w:r>
          </w:p>
        </w:tc>
        <w:tc>
          <w:tcPr>
            <w:tcW w:type="dxa" w:w="3969"/>
            <w:tcBorders>
              <w:top w:val="single" w:sz="4" w:color="B7C9E2"/>
              <w:left w:val="single" w:sz="4" w:color="B7C9E2"/>
              <w:bottom w:val="single" w:sz="4" w:color="B7C9E2"/>
              <w:right w:val="single" w:sz="4" w:color="B7C9E2"/>
            </w:tcBorders>
          </w:tcPr>
          <w:p>
            <w:r/>
          </w:p>
          <w:p>
            <w:pPr>
              <w:spacing w:after="20"/>
              <w:ind w:left="142" w:hanging="113"/>
            </w:pPr>
            <w:r>
              <w:rPr>
                <w:rFonts w:ascii="Arial" w:hAnsi="Arial" w:eastAsia="Arial"/>
                <w:sz w:val="19"/>
              </w:rPr>
              <w:t>• Đề tài/thành phẩm tham khảo từ nguồn khác khoảng bao nhiêu %?</w:t>
            </w:r>
          </w:p>
          <w:p>
            <w:pPr>
              <w:spacing w:after="20"/>
              <w:ind w:left="142" w:hanging="113"/>
            </w:pPr>
            <w:r>
              <w:rPr>
                <w:rFonts w:ascii="Arial" w:hAnsi="Arial" w:eastAsia="Arial"/>
                <w:sz w:val="19"/>
              </w:rPr>
              <w:t>• Phần nào kế thừa/tham khảo?</w:t>
            </w:r>
          </w:p>
          <w:p>
            <w:pPr>
              <w:spacing w:after="20"/>
              <w:ind w:left="142" w:hanging="113"/>
            </w:pPr>
            <w:r>
              <w:rPr>
                <w:rFonts w:ascii="Arial" w:hAnsi="Arial" w:eastAsia="Arial"/>
                <w:sz w:val="19"/>
              </w:rPr>
              <w:t>• Phần nào SV thực sự tự làm?</w:t>
            </w:r>
          </w:p>
          <w:p>
            <w:pPr>
              <w:spacing w:after="20"/>
              <w:ind w:left="142" w:hanging="113"/>
            </w:pPr>
            <w:r>
              <w:rPr>
                <w:rFonts w:ascii="Arial" w:hAnsi="Arial" w:eastAsia="Arial"/>
                <w:sz w:val="19"/>
              </w:rPr>
              <w:t>• Mức độ tự hiểu và làm chủ hệ thống khoảng bao nhiêu %?</w:t>
            </w:r>
          </w:p>
          <w:p>
            <w:pPr>
              <w:spacing w:after="20"/>
              <w:ind w:left="142" w:hanging="113"/>
            </w:pPr>
            <w:r>
              <w:rPr>
                <w:rFonts w:ascii="Arial" w:hAnsi="Arial" w:eastAsia="Arial"/>
                <w:sz w:val="19"/>
              </w:rPr>
              <w:t>• Nếu làm theo nhóm hoặc kế thừa mã nguồn có sẵn, phân việc cá nhân là gì?</w:t>
            </w:r>
          </w:p>
          <w:p>
            <w:pPr>
              <w:spacing w:after="20"/>
              <w:ind w:left="142" w:hanging="113"/>
            </w:pPr>
            <w:r>
              <w:rPr>
                <w:rFonts w:ascii="Arial" w:hAnsi="Arial" w:eastAsia="Arial"/>
                <w:sz w:val="19"/>
              </w:rPr>
              <w:t>• SV có cam kết trung thực học thuật và chịu trách nhiệm về nội dung trình bày không?</w:t>
            </w:r>
          </w:p>
        </w:tc>
        <w:tc>
          <w:tcPr>
            <w:tcW w:type="dxa" w:w="5386"/>
            <w:tcBorders>
              <w:top w:val="single" w:sz="4" w:color="B7C9E2"/>
              <w:left w:val="single" w:sz="4" w:color="B7C9E2"/>
              <w:bottom w:val="single" w:sz="4" w:color="B7C9E2"/>
              <w:right w:val="single" w:sz="4" w:color="B7C9E2"/>
            </w:tcBorders>
          </w:tcPr>
          <w:p>
            <w:r/>
            <w:r>
              <w:rPr>
                <w:rFonts w:ascii="Arial" w:hAnsi="Arial" w:eastAsia="Arial"/>
                <w:i/>
                <w:color w:val="646464"/>
                <w:sz w:val="17"/>
              </w:rPr>
              <w:t>SV điền tỷ lệ: Tham khảo/kế thừa: .......... %   |   Tự làm/đóng góp: .......... %   |   Mức độ tự hiểu: .......... %. Ghi rõ nguồn, phần kế thừa và phần tự làm.</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tc>
        <w:tc>
          <w:tcPr>
            <w:tcW w:type="dxa" w:w="3685"/>
            <w:tcBorders>
              <w:top w:val="single" w:sz="4" w:color="B7C9E2"/>
              <w:left w:val="single" w:sz="4" w:color="B7C9E2"/>
              <w:bottom w:val="single" w:sz="4" w:color="B7C9E2"/>
              <w:right w:val="single" w:sz="4" w:color="B7C9E2"/>
            </w:tcBorders>
          </w:tcPr>
          <w:p>
            <w:r/>
          </w:p>
          <w:p>
            <w:r>
              <w:rPr>
                <w:rFonts w:ascii="Arial" w:hAnsi="Arial" w:eastAsia="Arial"/>
                <w:b/>
                <w:color w:val="8B4E10"/>
                <w:sz w:val="19"/>
              </w:rPr>
              <w:t>GV kiểm tra nhanh:</w:t>
            </w:r>
          </w:p>
          <w:p>
            <w:pPr>
              <w:spacing w:after="0"/>
            </w:pPr>
            <w:r>
              <w:rPr>
                <w:rFonts w:ascii="Arial" w:hAnsi="Arial" w:eastAsia="Arial"/>
                <w:sz w:val="19"/>
              </w:rPr>
              <w:t>☐ Tự đánh giá rõ ràng</w:t>
            </w:r>
          </w:p>
          <w:p>
            <w:pPr>
              <w:spacing w:after="0"/>
            </w:pPr>
            <w:r>
              <w:rPr>
                <w:rFonts w:ascii="Arial" w:hAnsi="Arial" w:eastAsia="Arial"/>
                <w:sz w:val="19"/>
              </w:rPr>
              <w:t>☐ Nêu được phần tự làm</w:t>
            </w:r>
          </w:p>
          <w:p>
            <w:pPr>
              <w:spacing w:after="0"/>
            </w:pPr>
            <w:r>
              <w:rPr>
                <w:rFonts w:ascii="Arial" w:hAnsi="Arial" w:eastAsia="Arial"/>
                <w:sz w:val="19"/>
              </w:rPr>
              <w:t>☐ Nêu được phần kế thừa/tham khảo</w:t>
            </w:r>
          </w:p>
          <w:p>
            <w:pPr>
              <w:spacing w:after="0"/>
            </w:pPr>
            <w:r>
              <w:rPr>
                <w:rFonts w:ascii="Arial" w:hAnsi="Arial" w:eastAsia="Arial"/>
                <w:sz w:val="19"/>
              </w:rPr>
              <w:t>☐ Mức độ hiểu phù hợp phần trình bày</w:t>
            </w:r>
          </w:p>
          <w:p>
            <w:pPr>
              <w:spacing w:after="0"/>
            </w:pPr>
            <w:r>
              <w:rPr>
                <w:rFonts w:ascii="Arial" w:hAnsi="Arial" w:eastAsia="Arial"/>
                <w:sz w:val="19"/>
              </w:rPr>
              <w:t>☐ Có cam kết trung thực</w:t>
            </w:r>
          </w:p>
          <w:p>
            <w:pPr>
              <w:spacing w:before="40"/>
            </w:pPr>
            <w:r>
              <w:rPr>
                <w:rFonts w:ascii="Arial" w:hAnsi="Arial" w:eastAsia="Arial"/>
                <w:sz w:val="17"/>
              </w:rPr>
              <w:t>Nhận xét: ........................................................................................</w:t>
            </w:r>
          </w:p>
        </w:tc>
      </w:tr>
    </w:tbl>
    <w:p>
      <w:r>
        <w:br w:type="page"/>
      </w:r>
    </w:p>
    <w:p>
      <w:r>
        <w:rPr>
          <w:rFonts w:ascii="Arial" w:hAnsi="Arial" w:eastAsia="Arial"/>
          <w:b/>
          <w:color w:val="C00000"/>
          <w:sz w:val="20"/>
        </w:rPr>
        <w:t>CẢNH BÁO VỀ TÍNH TRUNG THỰC: Nếu GVPB phát hiện nội dung trình bày không trung thực về phần tự làm, mức độ tham khảo/kế thừa hoặc mức độ hiểu hệ thống, SV có thể bị yêu cầu bổ sung, làm lại, hoãn hoặc không đủ điều kiện bảo vệ theo quy định của đơn vị.</w:t>
      </w:r>
    </w:p>
    <w:tbl>
      <w:tblPr>
        <w:tblW w:type="auto" w:w="0"/>
        <w:jc w:val="center"/>
        <w:tblLayout w:type="autofit"/>
        <w:tblLook w:firstColumn="1" w:firstRow="1" w:lastColumn="0" w:lastRow="0" w:noHBand="0" w:noVBand="1" w:val="04A0"/>
      </w:tblPr>
      <w:tblGrid>
        <w:gridCol w:w="5235"/>
        <w:gridCol w:w="5235"/>
        <w:gridCol w:w="5235"/>
      </w:tblGrid>
      <w:tr>
        <w:tc>
          <w:tcPr>
            <w:tcW w:type="dxa" w:w="523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ĐỒ ÁN THỰC SỰ ĐÓNG GÓP GÌ?</w:t>
            </w:r>
          </w:p>
        </w:tc>
        <w:tc>
          <w:tcPr>
            <w:tcW w:type="dxa" w:w="523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CHECKLIST NHANH CHO SV TRƯỚC KHI NỘP</w:t>
            </w:r>
          </w:p>
        </w:tc>
        <w:tc>
          <w:tcPr>
            <w:tcW w:type="dxa" w:w="523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ĐÁNH GIÁ TỔNG QUAN CỦA GVPB</w:t>
            </w:r>
          </w:p>
        </w:tc>
      </w:tr>
      <w:tr>
        <w:tc>
          <w:tcPr>
            <w:tcW w:type="dxa" w:w="5235"/>
            <w:tcBorders>
              <w:top w:val="single" w:sz="4" w:color="B7C9E2"/>
              <w:left w:val="single" w:sz="4" w:color="B7C9E2"/>
              <w:bottom w:val="single" w:sz="4" w:color="B7C9E2"/>
              <w:right w:val="single" w:sz="4" w:color="B7C9E2"/>
            </w:tcBorders>
          </w:tcPr>
          <w:p>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p>
            <w:pPr>
              <w:spacing w:after="0"/>
            </w:pPr>
            <w:r>
              <w:rPr>
                <w:rFonts w:ascii="Arial" w:hAnsi="Arial" w:eastAsia="Arial"/>
                <w:color w:val="5A5A5A"/>
                <w:sz w:val="18"/>
              </w:rPr>
              <w:t>........................................................................................................................................</w:t>
            </w:r>
          </w:p>
        </w:tc>
        <w:tc>
          <w:tcPr>
            <w:tcW w:type="dxa" w:w="5235"/>
            <w:tcBorders>
              <w:top w:val="single" w:sz="4" w:color="B7C9E2"/>
              <w:left w:val="single" w:sz="4" w:color="B7C9E2"/>
              <w:bottom w:val="single" w:sz="4" w:color="B7C9E2"/>
              <w:right w:val="single" w:sz="4" w:color="B7C9E2"/>
            </w:tcBorders>
          </w:tcPr>
          <w:p>
            <w:r/>
          </w:p>
          <w:p>
            <w:r>
              <w:rPr>
                <w:rFonts w:ascii="Arial" w:hAnsi="Arial" w:eastAsia="Arial"/>
                <w:sz w:val="18"/>
              </w:rPr>
              <w:t>☐ Trả lời đúng vấn đề cần giải quyết</w:t>
            </w:r>
          </w:p>
          <w:p>
            <w:r>
              <w:rPr>
                <w:rFonts w:ascii="Arial" w:hAnsi="Arial" w:eastAsia="Arial"/>
                <w:sz w:val="18"/>
              </w:rPr>
              <w:t>☐ Mô tả đúng phần mình thực hiện</w:t>
            </w:r>
          </w:p>
          <w:p>
            <w:r>
              <w:rPr>
                <w:rFonts w:ascii="Arial" w:hAnsi="Arial" w:eastAsia="Arial"/>
                <w:sz w:val="18"/>
              </w:rPr>
              <w:t>☐ Có minh chứng cho kết quả</w:t>
            </w:r>
          </w:p>
          <w:p>
            <w:r>
              <w:rPr>
                <w:rFonts w:ascii="Arial" w:hAnsi="Arial" w:eastAsia="Arial"/>
                <w:sz w:val="18"/>
              </w:rPr>
              <w:t>☐ Mục tiêu và đánh giá khớp nhau</w:t>
            </w:r>
          </w:p>
          <w:p>
            <w:r>
              <w:rPr>
                <w:rFonts w:ascii="Arial" w:hAnsi="Arial" w:eastAsia="Arial"/>
                <w:sz w:val="18"/>
              </w:rPr>
              <w:t>☐ Không dùng từ hoa mỹ, chung chung</w:t>
            </w:r>
          </w:p>
          <w:p>
            <w:r>
              <w:rPr>
                <w:rFonts w:ascii="Arial" w:hAnsi="Arial" w:eastAsia="Arial"/>
                <w:sz w:val="18"/>
              </w:rPr>
              <w:t>☐ Không mô tả một đằng, làm một nẻo</w:t>
            </w:r>
          </w:p>
          <w:p>
            <w:r>
              <w:rPr>
                <w:rFonts w:ascii="Arial" w:hAnsi="Arial" w:eastAsia="Arial"/>
                <w:sz w:val="18"/>
              </w:rPr>
              <w:t>☐ Khai báo trung thực mức độ tham khảo và tự làm</w:t>
            </w:r>
          </w:p>
        </w:tc>
        <w:tc>
          <w:tcPr>
            <w:tcW w:type="dxa" w:w="5235"/>
            <w:tcBorders>
              <w:top w:val="single" w:sz="4" w:color="B7C9E2"/>
              <w:left w:val="single" w:sz="4" w:color="B7C9E2"/>
              <w:bottom w:val="single" w:sz="4" w:color="B7C9E2"/>
              <w:right w:val="single" w:sz="4" w:color="B7C9E2"/>
            </w:tcBorders>
          </w:tcPr>
          <w:p>
            <w:r/>
          </w:p>
          <w:p>
            <w:r>
              <w:rPr>
                <w:rFonts w:ascii="Arial" w:hAnsi="Arial" w:eastAsia="Arial"/>
                <w:sz w:val="18"/>
              </w:rPr>
              <w:t>Điểm: ................................ / 10</w:t>
            </w:r>
          </w:p>
          <w:p>
            <w:r>
              <w:rPr>
                <w:rFonts w:ascii="Arial" w:hAnsi="Arial" w:eastAsia="Arial"/>
                <w:sz w:val="18"/>
              </w:rPr>
              <w:t>Nhận xét chung: ................................................................................</w:t>
            </w:r>
          </w:p>
          <w:p>
            <w:r>
              <w:rPr>
                <w:rFonts w:ascii="Arial" w:hAnsi="Arial" w:eastAsia="Arial"/>
                <w:sz w:val="18"/>
              </w:rPr>
              <w:t>.......................................................................................................</w:t>
            </w:r>
          </w:p>
          <w:p>
            <w:r>
              <w:rPr>
                <w:rFonts w:ascii="Arial" w:hAnsi="Arial" w:eastAsia="Arial"/>
                <w:sz w:val="18"/>
              </w:rPr>
              <w:t>.......................................................................................................</w:t>
            </w:r>
          </w:p>
          <w:p>
            <w:r>
              <w:rPr>
                <w:rFonts w:ascii="Arial" w:hAnsi="Arial" w:eastAsia="Arial"/>
                <w:sz w:val="18"/>
              </w:rPr>
              <w:t>Kết luận: ☐ Đủ điều kiện bảo vệ   ☐ Cần bổ sung   ☐ Chưa đủ điều kiện</w:t>
            </w:r>
          </w:p>
        </w:tc>
      </w:tr>
    </w:tbl>
    <w:p>
      <w:pPr>
        <w:jc w:val="center"/>
      </w:pPr>
      <w:r>
        <w:rPr>
          <w:rFonts w:ascii="Arial" w:hAnsi="Arial" w:eastAsia="Arial"/>
          <w:b/>
          <w:color w:val="C00000"/>
          <w:sz w:val="22"/>
        </w:rPr>
        <w:t>Gợi ý viết: làm gì – vì sao làm – làm như thế nào – kết quả ra sao – đóng góp thực sự là gì – tham khảo bao nhiêu – tự làm bao nhiêu.</w:t>
      </w:r>
    </w:p>
    <w:sectPr w:rsidR="00FC693F" w:rsidRPr="0006063C" w:rsidSect="00034616">
      <w:footerReference w:type="default" r:id="rId9"/>
      <w:pgSz w:w="16838" w:h="11906" w:orient="landscape"/>
      <w:pgMar w:top="567" w:right="567" w:bottom="51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6"/>
      </w:rPr>
      <w:t>Biên soạn: Chim Cánh Cụt - TLU | Bản hướng dẫn SV tự làm rõ nội dung đồ án tốt nghiệp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2D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2D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B2D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