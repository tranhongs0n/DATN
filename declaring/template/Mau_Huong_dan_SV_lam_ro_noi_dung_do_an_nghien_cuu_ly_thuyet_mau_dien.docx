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E669A" w14:textId="77777777" w:rsidR="00D308B7" w:rsidRDefault="00000000">
      <w:pPr>
        <w:jc w:val="center"/>
      </w:pPr>
      <w:r>
        <w:rPr>
          <w:b/>
          <w:color w:val="0B2B5B"/>
          <w:sz w:val="34"/>
        </w:rPr>
        <w:t>HƯỚNG DẪN LÀM RÕ NỘI DUNG ĐỒ ÁN NGHIÊN CỨU LÝ THUYẾT</w:t>
      </w:r>
    </w:p>
    <w:p w14:paraId="7D62F94F" w14:textId="77777777" w:rsidR="00D308B7" w:rsidRDefault="00000000">
      <w:pPr>
        <w:jc w:val="center"/>
      </w:pPr>
      <w:r>
        <w:rPr>
          <w:b/>
          <w:color w:val="1F4E79"/>
          <w:sz w:val="21"/>
        </w:rPr>
        <w:t>Áp dụng cho đồ án về thuật toán, mô hình học máy/học sâu, phân tích lý thuyết, khảo sát và thực nghiệm benchmark</w:t>
      </w:r>
    </w:p>
    <w:p w14:paraId="590343F5" w14:textId="77777777" w:rsidR="00D308B7" w:rsidRDefault="00000000">
      <w:pPr>
        <w:jc w:val="center"/>
      </w:pPr>
      <w:r>
        <w:rPr>
          <w:color w:val="444444"/>
          <w:sz w:val="18"/>
        </w:rPr>
        <w:t>Mục tiêu: giúp sinh viên trả lời rõ vấn đề nghiên cứu, khoảng trống, phương pháp, đóng góp thật, mức độ tự làm và mức độ tự hiểu.</w:t>
      </w:r>
    </w:p>
    <w:tbl>
      <w:tblPr>
        <w:tblW w:w="0" w:type="auto"/>
        <w:jc w:val="center"/>
        <w:tblLayout w:type="fixed"/>
        <w:tblLook w:val="04A0" w:firstRow="1" w:lastRow="0" w:firstColumn="1" w:lastColumn="0" w:noHBand="0" w:noVBand="1"/>
      </w:tblPr>
      <w:tblGrid>
        <w:gridCol w:w="1814"/>
        <w:gridCol w:w="3685"/>
        <w:gridCol w:w="2721"/>
        <w:gridCol w:w="5669"/>
      </w:tblGrid>
      <w:tr w:rsidR="00D308B7" w14:paraId="7B720125" w14:textId="77777777">
        <w:trPr>
          <w:jc w:val="center"/>
        </w:trPr>
        <w:tc>
          <w:tcPr>
            <w:tcW w:w="1814" w:type="dxa"/>
            <w:tcBorders>
              <w:top w:val="nil"/>
              <w:left w:val="nil"/>
              <w:bottom w:val="single" w:sz="4" w:space="0" w:color="AAAAAA"/>
              <w:right w:val="nil"/>
            </w:tcBorders>
            <w:tcMar>
              <w:top w:w="50" w:type="dxa"/>
              <w:left w:w="70" w:type="dxa"/>
              <w:bottom w:w="50" w:type="dxa"/>
              <w:right w:w="70" w:type="dxa"/>
            </w:tcMar>
          </w:tcPr>
          <w:p w14:paraId="6D52FC5F" w14:textId="77777777" w:rsidR="00D308B7" w:rsidRDefault="00000000">
            <w:r>
              <w:rPr>
                <w:b/>
                <w:sz w:val="17"/>
              </w:rPr>
              <w:t>Sinh viên:</w:t>
            </w:r>
          </w:p>
        </w:tc>
        <w:tc>
          <w:tcPr>
            <w:tcW w:w="3685" w:type="dxa"/>
            <w:tcBorders>
              <w:top w:val="nil"/>
              <w:left w:val="nil"/>
              <w:bottom w:val="single" w:sz="4" w:space="0" w:color="AAAAAA"/>
              <w:right w:val="nil"/>
            </w:tcBorders>
            <w:tcMar>
              <w:top w:w="50" w:type="dxa"/>
              <w:left w:w="70" w:type="dxa"/>
              <w:bottom w:w="50" w:type="dxa"/>
              <w:right w:w="70" w:type="dxa"/>
            </w:tcMar>
          </w:tcPr>
          <w:p w14:paraId="23A8B7B5" w14:textId="77777777" w:rsidR="00D308B7" w:rsidRDefault="00000000">
            <w:r>
              <w:rPr>
                <w:color w:val="666666"/>
                <w:sz w:val="17"/>
              </w:rPr>
              <w:t>........................................................................</w:t>
            </w:r>
          </w:p>
        </w:tc>
        <w:tc>
          <w:tcPr>
            <w:tcW w:w="2721" w:type="dxa"/>
            <w:tcBorders>
              <w:top w:val="nil"/>
              <w:left w:val="nil"/>
              <w:bottom w:val="single" w:sz="4" w:space="0" w:color="AAAAAA"/>
              <w:right w:val="nil"/>
            </w:tcBorders>
            <w:tcMar>
              <w:top w:w="50" w:type="dxa"/>
              <w:left w:w="70" w:type="dxa"/>
              <w:bottom w:w="50" w:type="dxa"/>
              <w:right w:w="70" w:type="dxa"/>
            </w:tcMar>
          </w:tcPr>
          <w:p w14:paraId="1A9C6383" w14:textId="77777777" w:rsidR="00D308B7" w:rsidRDefault="00000000">
            <w:r>
              <w:rPr>
                <w:b/>
                <w:sz w:val="17"/>
              </w:rPr>
              <w:t>Tên đề tài / hướng nghiên cứu:</w:t>
            </w:r>
          </w:p>
        </w:tc>
        <w:tc>
          <w:tcPr>
            <w:tcW w:w="5669" w:type="dxa"/>
            <w:tcBorders>
              <w:top w:val="nil"/>
              <w:left w:val="nil"/>
              <w:bottom w:val="single" w:sz="4" w:space="0" w:color="AAAAAA"/>
              <w:right w:val="nil"/>
            </w:tcBorders>
            <w:tcMar>
              <w:top w:w="50" w:type="dxa"/>
              <w:left w:w="70" w:type="dxa"/>
              <w:bottom w:w="50" w:type="dxa"/>
              <w:right w:w="70" w:type="dxa"/>
            </w:tcMar>
          </w:tcPr>
          <w:p w14:paraId="7CA25A60" w14:textId="77777777" w:rsidR="00D308B7" w:rsidRDefault="00000000">
            <w:r>
              <w:rPr>
                <w:color w:val="666666"/>
                <w:sz w:val="17"/>
              </w:rPr>
              <w:t>........................................................................</w:t>
            </w:r>
          </w:p>
        </w:tc>
      </w:tr>
      <w:tr w:rsidR="00D308B7" w14:paraId="24B7CAFB" w14:textId="77777777">
        <w:trPr>
          <w:jc w:val="center"/>
        </w:trPr>
        <w:tc>
          <w:tcPr>
            <w:tcW w:w="1814" w:type="dxa"/>
            <w:tcBorders>
              <w:top w:val="nil"/>
              <w:left w:val="nil"/>
              <w:bottom w:val="single" w:sz="4" w:space="0" w:color="AAAAAA"/>
              <w:right w:val="nil"/>
            </w:tcBorders>
            <w:tcMar>
              <w:top w:w="50" w:type="dxa"/>
              <w:left w:w="70" w:type="dxa"/>
              <w:bottom w:w="50" w:type="dxa"/>
              <w:right w:w="70" w:type="dxa"/>
            </w:tcMar>
          </w:tcPr>
          <w:p w14:paraId="5FA2D469" w14:textId="77777777" w:rsidR="00D308B7" w:rsidRDefault="00000000">
            <w:r>
              <w:rPr>
                <w:b/>
                <w:sz w:val="17"/>
              </w:rPr>
              <w:t>MSSV:</w:t>
            </w:r>
          </w:p>
        </w:tc>
        <w:tc>
          <w:tcPr>
            <w:tcW w:w="3685" w:type="dxa"/>
            <w:tcBorders>
              <w:top w:val="nil"/>
              <w:left w:val="nil"/>
              <w:bottom w:val="single" w:sz="4" w:space="0" w:color="AAAAAA"/>
              <w:right w:val="nil"/>
            </w:tcBorders>
            <w:tcMar>
              <w:top w:w="50" w:type="dxa"/>
              <w:left w:w="70" w:type="dxa"/>
              <w:bottom w:w="50" w:type="dxa"/>
              <w:right w:w="70" w:type="dxa"/>
            </w:tcMar>
          </w:tcPr>
          <w:p w14:paraId="04BBB69C" w14:textId="77777777" w:rsidR="00D308B7" w:rsidRDefault="00000000">
            <w:r>
              <w:rPr>
                <w:color w:val="666666"/>
                <w:sz w:val="17"/>
              </w:rPr>
              <w:t>........................................................................</w:t>
            </w:r>
          </w:p>
        </w:tc>
        <w:tc>
          <w:tcPr>
            <w:tcW w:w="2721" w:type="dxa"/>
            <w:tcBorders>
              <w:top w:val="nil"/>
              <w:left w:val="nil"/>
              <w:bottom w:val="single" w:sz="4" w:space="0" w:color="AAAAAA"/>
              <w:right w:val="nil"/>
            </w:tcBorders>
            <w:tcMar>
              <w:top w:w="50" w:type="dxa"/>
              <w:left w:w="70" w:type="dxa"/>
              <w:bottom w:w="50" w:type="dxa"/>
              <w:right w:w="70" w:type="dxa"/>
            </w:tcMar>
          </w:tcPr>
          <w:p w14:paraId="305938D1" w14:textId="77777777" w:rsidR="00D308B7" w:rsidRDefault="00000000">
            <w:r>
              <w:rPr>
                <w:b/>
                <w:sz w:val="17"/>
              </w:rPr>
              <w:t>Bài toán / dataset / lĩnh vực:</w:t>
            </w:r>
          </w:p>
        </w:tc>
        <w:tc>
          <w:tcPr>
            <w:tcW w:w="5669" w:type="dxa"/>
            <w:tcBorders>
              <w:top w:val="nil"/>
              <w:left w:val="nil"/>
              <w:bottom w:val="single" w:sz="4" w:space="0" w:color="AAAAAA"/>
              <w:right w:val="nil"/>
            </w:tcBorders>
            <w:tcMar>
              <w:top w:w="50" w:type="dxa"/>
              <w:left w:w="70" w:type="dxa"/>
              <w:bottom w:w="50" w:type="dxa"/>
              <w:right w:w="70" w:type="dxa"/>
            </w:tcMar>
          </w:tcPr>
          <w:p w14:paraId="69E581F7" w14:textId="77777777" w:rsidR="00D308B7" w:rsidRDefault="00000000">
            <w:r>
              <w:rPr>
                <w:color w:val="666666"/>
                <w:sz w:val="17"/>
              </w:rPr>
              <w:t>........................................................................</w:t>
            </w:r>
          </w:p>
        </w:tc>
      </w:tr>
      <w:tr w:rsidR="00D308B7" w14:paraId="192E22AF" w14:textId="77777777">
        <w:trPr>
          <w:jc w:val="center"/>
        </w:trPr>
        <w:tc>
          <w:tcPr>
            <w:tcW w:w="1814" w:type="dxa"/>
            <w:tcBorders>
              <w:top w:val="nil"/>
              <w:left w:val="nil"/>
              <w:bottom w:val="single" w:sz="4" w:space="0" w:color="AAAAAA"/>
              <w:right w:val="nil"/>
            </w:tcBorders>
            <w:tcMar>
              <w:top w:w="50" w:type="dxa"/>
              <w:left w:w="70" w:type="dxa"/>
              <w:bottom w:w="50" w:type="dxa"/>
              <w:right w:w="70" w:type="dxa"/>
            </w:tcMar>
          </w:tcPr>
          <w:p w14:paraId="39F2C864" w14:textId="77777777" w:rsidR="00D308B7" w:rsidRDefault="00000000">
            <w:r>
              <w:rPr>
                <w:b/>
                <w:sz w:val="17"/>
              </w:rPr>
              <w:t>Lớp:</w:t>
            </w:r>
          </w:p>
        </w:tc>
        <w:tc>
          <w:tcPr>
            <w:tcW w:w="3685" w:type="dxa"/>
            <w:tcBorders>
              <w:top w:val="nil"/>
              <w:left w:val="nil"/>
              <w:bottom w:val="single" w:sz="4" w:space="0" w:color="AAAAAA"/>
              <w:right w:val="nil"/>
            </w:tcBorders>
            <w:tcMar>
              <w:top w:w="50" w:type="dxa"/>
              <w:left w:w="70" w:type="dxa"/>
              <w:bottom w:w="50" w:type="dxa"/>
              <w:right w:w="70" w:type="dxa"/>
            </w:tcMar>
          </w:tcPr>
          <w:p w14:paraId="31FE6990" w14:textId="77777777" w:rsidR="00D308B7" w:rsidRDefault="00000000">
            <w:r>
              <w:rPr>
                <w:color w:val="666666"/>
                <w:sz w:val="17"/>
              </w:rPr>
              <w:t>........................................................................</w:t>
            </w:r>
          </w:p>
        </w:tc>
        <w:tc>
          <w:tcPr>
            <w:tcW w:w="2721" w:type="dxa"/>
            <w:tcBorders>
              <w:top w:val="nil"/>
              <w:left w:val="nil"/>
              <w:bottom w:val="single" w:sz="4" w:space="0" w:color="AAAAAA"/>
              <w:right w:val="nil"/>
            </w:tcBorders>
            <w:tcMar>
              <w:top w:w="50" w:type="dxa"/>
              <w:left w:w="70" w:type="dxa"/>
              <w:bottom w:w="50" w:type="dxa"/>
              <w:right w:w="70" w:type="dxa"/>
            </w:tcMar>
          </w:tcPr>
          <w:p w14:paraId="08248CDC" w14:textId="77777777" w:rsidR="00D308B7" w:rsidRDefault="00000000">
            <w:r>
              <w:rPr>
                <w:b/>
                <w:sz w:val="17"/>
              </w:rPr>
              <w:t>Mô hình / thuật toán chính:</w:t>
            </w:r>
          </w:p>
        </w:tc>
        <w:tc>
          <w:tcPr>
            <w:tcW w:w="5669" w:type="dxa"/>
            <w:tcBorders>
              <w:top w:val="nil"/>
              <w:left w:val="nil"/>
              <w:bottom w:val="single" w:sz="4" w:space="0" w:color="AAAAAA"/>
              <w:right w:val="nil"/>
            </w:tcBorders>
            <w:tcMar>
              <w:top w:w="50" w:type="dxa"/>
              <w:left w:w="70" w:type="dxa"/>
              <w:bottom w:w="50" w:type="dxa"/>
              <w:right w:w="70" w:type="dxa"/>
            </w:tcMar>
          </w:tcPr>
          <w:p w14:paraId="7D3C9BB3" w14:textId="77777777" w:rsidR="00D308B7" w:rsidRDefault="00000000">
            <w:r>
              <w:rPr>
                <w:color w:val="666666"/>
                <w:sz w:val="17"/>
              </w:rPr>
              <w:t>........................................................................</w:t>
            </w:r>
          </w:p>
        </w:tc>
      </w:tr>
      <w:tr w:rsidR="00D308B7" w14:paraId="0658424F" w14:textId="77777777">
        <w:trPr>
          <w:jc w:val="center"/>
        </w:trPr>
        <w:tc>
          <w:tcPr>
            <w:tcW w:w="1814" w:type="dxa"/>
            <w:tcBorders>
              <w:top w:val="nil"/>
              <w:left w:val="nil"/>
              <w:bottom w:val="single" w:sz="4" w:space="0" w:color="AAAAAA"/>
              <w:right w:val="nil"/>
            </w:tcBorders>
            <w:tcMar>
              <w:top w:w="50" w:type="dxa"/>
              <w:left w:w="70" w:type="dxa"/>
              <w:bottom w:w="50" w:type="dxa"/>
              <w:right w:w="70" w:type="dxa"/>
            </w:tcMar>
          </w:tcPr>
          <w:p w14:paraId="19F54268" w14:textId="77777777" w:rsidR="00D308B7" w:rsidRDefault="00000000">
            <w:r>
              <w:rPr>
                <w:b/>
                <w:sz w:val="17"/>
              </w:rPr>
              <w:t>GVHD:</w:t>
            </w:r>
          </w:p>
        </w:tc>
        <w:tc>
          <w:tcPr>
            <w:tcW w:w="3685" w:type="dxa"/>
            <w:tcBorders>
              <w:top w:val="nil"/>
              <w:left w:val="nil"/>
              <w:bottom w:val="single" w:sz="4" w:space="0" w:color="AAAAAA"/>
              <w:right w:val="nil"/>
            </w:tcBorders>
            <w:tcMar>
              <w:top w:w="50" w:type="dxa"/>
              <w:left w:w="70" w:type="dxa"/>
              <w:bottom w:w="50" w:type="dxa"/>
              <w:right w:w="70" w:type="dxa"/>
            </w:tcMar>
          </w:tcPr>
          <w:p w14:paraId="71015769" w14:textId="77777777" w:rsidR="00D308B7" w:rsidRDefault="00000000">
            <w:r>
              <w:rPr>
                <w:color w:val="666666"/>
                <w:sz w:val="17"/>
              </w:rPr>
              <w:t>........................................................................</w:t>
            </w:r>
          </w:p>
        </w:tc>
        <w:tc>
          <w:tcPr>
            <w:tcW w:w="2721" w:type="dxa"/>
            <w:tcBorders>
              <w:top w:val="nil"/>
              <w:left w:val="nil"/>
              <w:bottom w:val="single" w:sz="4" w:space="0" w:color="AAAAAA"/>
              <w:right w:val="nil"/>
            </w:tcBorders>
            <w:tcMar>
              <w:top w:w="50" w:type="dxa"/>
              <w:left w:w="70" w:type="dxa"/>
              <w:bottom w:w="50" w:type="dxa"/>
              <w:right w:w="70" w:type="dxa"/>
            </w:tcMar>
          </w:tcPr>
          <w:p w14:paraId="5B8349DC" w14:textId="77777777" w:rsidR="00D308B7" w:rsidRDefault="00000000">
            <w:r>
              <w:rPr>
                <w:b/>
                <w:sz w:val="17"/>
              </w:rPr>
              <w:t>Thời gian thực hiện:</w:t>
            </w:r>
          </w:p>
        </w:tc>
        <w:tc>
          <w:tcPr>
            <w:tcW w:w="5669" w:type="dxa"/>
            <w:tcBorders>
              <w:top w:val="nil"/>
              <w:left w:val="nil"/>
              <w:bottom w:val="single" w:sz="4" w:space="0" w:color="AAAAAA"/>
              <w:right w:val="nil"/>
            </w:tcBorders>
            <w:tcMar>
              <w:top w:w="50" w:type="dxa"/>
              <w:left w:w="70" w:type="dxa"/>
              <w:bottom w:w="50" w:type="dxa"/>
              <w:right w:w="70" w:type="dxa"/>
            </w:tcMar>
          </w:tcPr>
          <w:p w14:paraId="56B55A5B" w14:textId="77777777" w:rsidR="00D308B7" w:rsidRDefault="00000000">
            <w:r>
              <w:rPr>
                <w:color w:val="666666"/>
                <w:sz w:val="17"/>
              </w:rPr>
              <w:t>........................................................................</w:t>
            </w:r>
          </w:p>
        </w:tc>
      </w:tr>
    </w:tbl>
    <w:p w14:paraId="02F47DBC" w14:textId="77777777" w:rsidR="00D308B7" w:rsidRDefault="00D308B7">
      <w:pPr>
        <w:spacing w:after="80"/>
      </w:pPr>
    </w:p>
    <w:tbl>
      <w:tblPr>
        <w:tblW w:w="0" w:type="auto"/>
        <w:tblLook w:val="04A0" w:firstRow="1" w:lastRow="0" w:firstColumn="1" w:lastColumn="0" w:noHBand="0" w:noVBand="1"/>
      </w:tblPr>
      <w:tblGrid>
        <w:gridCol w:w="10936"/>
      </w:tblGrid>
      <w:tr w:rsidR="00D308B7" w14:paraId="2050FA9D" w14:textId="77777777">
        <w:tc>
          <w:tcPr>
            <w:tcW w:w="10936" w:type="dxa"/>
            <w:tcBorders>
              <w:top w:val="single" w:sz="8" w:space="0" w:color="D6B656"/>
              <w:left w:val="single" w:sz="8" w:space="0" w:color="D6B656"/>
              <w:bottom w:val="single" w:sz="8" w:space="0" w:color="D6B656"/>
              <w:right w:val="single" w:sz="8" w:space="0" w:color="D6B656"/>
            </w:tcBorders>
            <w:shd w:val="clear" w:color="auto" w:fill="FFF2CC"/>
          </w:tcPr>
          <w:p w14:paraId="78884F23" w14:textId="77777777" w:rsidR="00D308B7" w:rsidRDefault="00000000">
            <w:r>
              <w:rPr>
                <w:b/>
                <w:color w:val="9C6500"/>
                <w:sz w:val="19"/>
              </w:rPr>
              <w:t xml:space="preserve">Cách điền: </w:t>
            </w:r>
            <w:r>
              <w:rPr>
                <w:sz w:val="18"/>
              </w:rPr>
              <w:t>Viết ngắn gọn, định lượng khi có thể; nêu rõ nguồn tham khảo; tách phần kế thừa/tham khảo với phần tự làm; mọi kết luận cần có công thức, thuật toán, bảng kết quả, mã nguồn, log, hoặc phân tích minh chứng.</w:t>
            </w:r>
          </w:p>
        </w:tc>
      </w:tr>
    </w:tbl>
    <w:p w14:paraId="5DAB1E0B" w14:textId="77777777" w:rsidR="00D308B7" w:rsidRDefault="00D308B7">
      <w:pPr>
        <w:spacing w:after="40"/>
      </w:pPr>
    </w:p>
    <w:tbl>
      <w:tblPr>
        <w:tblW w:w="0" w:type="auto"/>
        <w:jc w:val="center"/>
        <w:tblLayout w:type="fixed"/>
        <w:tblLook w:val="04A0" w:firstRow="1" w:lastRow="0" w:firstColumn="1" w:lastColumn="0" w:noHBand="0" w:noVBand="1"/>
      </w:tblPr>
      <w:tblGrid>
        <w:gridCol w:w="1814"/>
        <w:gridCol w:w="3798"/>
        <w:gridCol w:w="5103"/>
        <w:gridCol w:w="2948"/>
      </w:tblGrid>
      <w:tr w:rsidR="00D308B7" w14:paraId="5A77E125"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107C41"/>
            <w:tcMar>
              <w:top w:w="70" w:type="dxa"/>
              <w:left w:w="80" w:type="dxa"/>
              <w:bottom w:w="70" w:type="dxa"/>
              <w:right w:w="80" w:type="dxa"/>
            </w:tcMar>
          </w:tcPr>
          <w:p w14:paraId="08AC7101" w14:textId="77777777" w:rsidR="00D308B7" w:rsidRDefault="00000000">
            <w:pPr>
              <w:jc w:val="center"/>
            </w:pPr>
            <w:r>
              <w:rPr>
                <w:b/>
                <w:color w:val="FFFFFF"/>
                <w:sz w:val="22"/>
              </w:rPr>
              <w:t>MỤC 1. BỐI CẢNH &amp; BÀI TOÁN NGHIÊN CỨU  —  Research Context</w:t>
            </w:r>
          </w:p>
        </w:tc>
      </w:tr>
      <w:tr w:rsidR="00D308B7" w14:paraId="3F72A312"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4405219B" w14:textId="77777777" w:rsidR="00D308B7" w:rsidRDefault="00000000">
            <w:pPr>
              <w:jc w:val="center"/>
            </w:pPr>
            <w:r>
              <w:rPr>
                <w:b/>
                <w:color w:val="107C41"/>
                <w:sz w:val="54"/>
              </w:rPr>
              <w:t>1</w:t>
            </w:r>
          </w:p>
          <w:p w14:paraId="13E716FF" w14:textId="77777777" w:rsidR="00D308B7" w:rsidRDefault="00000000">
            <w:pPr>
              <w:jc w:val="center"/>
            </w:pPr>
            <w:r>
              <w:rPr>
                <w:b/>
                <w:color w:val="107C41"/>
              </w:rPr>
              <w:t>BỐI CẢNH &amp; BÀI TOÁN NGHIÊN CỨU</w:t>
            </w:r>
          </w:p>
          <w:p w14:paraId="2369E664" w14:textId="77777777" w:rsidR="00D308B7" w:rsidRDefault="00000000">
            <w:pPr>
              <w:jc w:val="center"/>
            </w:pPr>
            <w:r>
              <w:rPr>
                <w:i/>
                <w:color w:val="107C41"/>
                <w:sz w:val="17"/>
              </w:rPr>
              <w:t>Research Context</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0B8552F" w14:textId="77777777" w:rsidR="00D308B7" w:rsidRDefault="00D308B7"/>
          <w:p w14:paraId="2AA8B129" w14:textId="77777777" w:rsidR="00D308B7" w:rsidRDefault="00000000">
            <w:pPr>
              <w:spacing w:after="20"/>
              <w:ind w:left="142" w:hanging="102"/>
            </w:pPr>
            <w:r>
              <w:rPr>
                <w:sz w:val="18"/>
              </w:rPr>
              <w:t>• Bài toán nghiên cứu là gì? Xuất phát từ nhu cầu/hiện tượng nào?</w:t>
            </w:r>
          </w:p>
          <w:p w14:paraId="24A13781" w14:textId="77777777" w:rsidR="00D308B7" w:rsidRDefault="00000000">
            <w:pPr>
              <w:spacing w:after="20"/>
              <w:ind w:left="142" w:hanging="102"/>
            </w:pPr>
            <w:r>
              <w:rPr>
                <w:sz w:val="18"/>
              </w:rPr>
              <w:t>• Đối tượng nghiên cứu: thuật toán, mô hình, dữ liệu hay quy trình nào?</w:t>
            </w:r>
          </w:p>
          <w:p w14:paraId="57DB1FE3" w14:textId="77777777" w:rsidR="00D308B7" w:rsidRDefault="00000000">
            <w:pPr>
              <w:spacing w:after="20"/>
              <w:ind w:left="142" w:hanging="102"/>
            </w:pPr>
            <w:r>
              <w:rPr>
                <w:sz w:val="18"/>
              </w:rPr>
              <w:t>• Bài toán thuộc nhóm nào: phân loại, phát hiện, tối ưu, sinh dữ liệu, dự báo, bảo mật...?</w:t>
            </w:r>
          </w:p>
          <w:p w14:paraId="0C632102" w14:textId="77777777" w:rsidR="00D308B7" w:rsidRDefault="00000000">
            <w:pPr>
              <w:spacing w:after="20"/>
              <w:ind w:left="142" w:hanging="102"/>
            </w:pPr>
            <w:r>
              <w:rPr>
                <w:sz w:val="18"/>
              </w:rPr>
              <w:t>• Đầu vào, đầu ra, giả thiết và phạm vi nghiên cứu là gì?</w:t>
            </w:r>
          </w:p>
          <w:p w14:paraId="51F5FF86" w14:textId="77777777" w:rsidR="00D308B7" w:rsidRDefault="00000000">
            <w:pPr>
              <w:spacing w:after="20"/>
              <w:ind w:left="142" w:hanging="102"/>
            </w:pPr>
            <w:r>
              <w:rPr>
                <w:sz w:val="18"/>
              </w:rPr>
              <w:t>• Vì sao bài toán đáng nghiên cứu trong đồ án này?</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6558A18D" w14:textId="77777777" w:rsidR="00D308B7" w:rsidRDefault="00D308B7"/>
          <w:p w14:paraId="143A9151" w14:textId="77777777" w:rsidR="00D308B7" w:rsidRDefault="00000000">
            <w:pPr>
              <w:spacing w:after="40"/>
            </w:pPr>
            <w:r>
              <w:rPr>
                <w:color w:val="666666"/>
                <w:sz w:val="18"/>
              </w:rPr>
              <w:t>................................................................................................................</w:t>
            </w:r>
          </w:p>
          <w:p w14:paraId="25E583E7" w14:textId="77777777" w:rsidR="00D308B7" w:rsidRDefault="00000000">
            <w:pPr>
              <w:spacing w:after="40"/>
            </w:pPr>
            <w:r>
              <w:rPr>
                <w:color w:val="666666"/>
                <w:sz w:val="18"/>
              </w:rPr>
              <w:t>................................................................................................................</w:t>
            </w:r>
          </w:p>
          <w:p w14:paraId="71020696" w14:textId="77777777" w:rsidR="00D308B7" w:rsidRDefault="00000000">
            <w:pPr>
              <w:spacing w:after="40"/>
            </w:pPr>
            <w:r>
              <w:rPr>
                <w:color w:val="666666"/>
                <w:sz w:val="18"/>
              </w:rPr>
              <w:t>................................................................................................................</w:t>
            </w:r>
          </w:p>
          <w:p w14:paraId="75C3A83E" w14:textId="77777777" w:rsidR="00D308B7" w:rsidRDefault="00000000">
            <w:pPr>
              <w:spacing w:after="40"/>
            </w:pPr>
            <w:r>
              <w:rPr>
                <w:color w:val="666666"/>
                <w:sz w:val="18"/>
              </w:rPr>
              <w:t>................................................................................................................</w:t>
            </w:r>
          </w:p>
          <w:p w14:paraId="6E1A472F" w14:textId="77777777" w:rsidR="00D308B7" w:rsidRDefault="00000000">
            <w:pPr>
              <w:spacing w:after="40"/>
            </w:pPr>
            <w:r>
              <w:rPr>
                <w:color w:val="666666"/>
                <w:sz w:val="18"/>
              </w:rPr>
              <w:t>................................................................................................................</w:t>
            </w:r>
          </w:p>
          <w:p w14:paraId="0129CF3D"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BFFFFB2" w14:textId="77777777" w:rsidR="00D308B7" w:rsidRDefault="00D308B7"/>
          <w:p w14:paraId="670133C4" w14:textId="77777777" w:rsidR="00D308B7" w:rsidRDefault="00000000">
            <w:r>
              <w:rPr>
                <w:b/>
                <w:color w:val="107C41"/>
                <w:sz w:val="17"/>
              </w:rPr>
              <w:t>GV phản biện kiểm tra nhanh:</w:t>
            </w:r>
          </w:p>
          <w:p w14:paraId="342BE548" w14:textId="77777777" w:rsidR="00D308B7" w:rsidRDefault="00000000">
            <w:pPr>
              <w:ind w:left="57"/>
            </w:pPr>
            <w:r>
              <w:rPr>
                <w:color w:val="333333"/>
                <w:sz w:val="16"/>
              </w:rPr>
              <w:t xml:space="preserve">☐ </w:t>
            </w:r>
            <w:r>
              <w:rPr>
                <w:sz w:val="16"/>
              </w:rPr>
              <w:t>Hiểu đúng bài toán</w:t>
            </w:r>
          </w:p>
          <w:p w14:paraId="1307D765" w14:textId="77777777" w:rsidR="00D308B7" w:rsidRDefault="00000000">
            <w:pPr>
              <w:ind w:left="57"/>
            </w:pPr>
            <w:r>
              <w:rPr>
                <w:color w:val="333333"/>
                <w:sz w:val="16"/>
              </w:rPr>
              <w:t xml:space="preserve">☐ </w:t>
            </w:r>
            <w:r>
              <w:rPr>
                <w:sz w:val="16"/>
              </w:rPr>
              <w:t>Nêu đúng đối tượng nghiên cứu</w:t>
            </w:r>
          </w:p>
          <w:p w14:paraId="2EDF082C" w14:textId="77777777" w:rsidR="00D308B7" w:rsidRDefault="00000000">
            <w:pPr>
              <w:ind w:left="57"/>
            </w:pPr>
            <w:r>
              <w:rPr>
                <w:color w:val="333333"/>
                <w:sz w:val="16"/>
              </w:rPr>
              <w:t xml:space="preserve">☐ </w:t>
            </w:r>
            <w:r>
              <w:rPr>
                <w:sz w:val="16"/>
              </w:rPr>
              <w:t>Có phạm vi rõ ràng</w:t>
            </w:r>
          </w:p>
          <w:p w14:paraId="3D494897" w14:textId="77777777" w:rsidR="00D308B7" w:rsidRDefault="00000000">
            <w:pPr>
              <w:ind w:left="57"/>
            </w:pPr>
            <w:r>
              <w:rPr>
                <w:color w:val="333333"/>
                <w:sz w:val="16"/>
              </w:rPr>
              <w:t xml:space="preserve">☐ </w:t>
            </w:r>
            <w:r>
              <w:rPr>
                <w:sz w:val="16"/>
              </w:rPr>
              <w:t>Không mô tả chung chung</w:t>
            </w:r>
          </w:p>
        </w:tc>
      </w:tr>
    </w:tbl>
    <w:p w14:paraId="2BE6B7B1" w14:textId="77777777" w:rsidR="00D308B7" w:rsidRDefault="00D308B7">
      <w:pPr>
        <w:spacing w:after="40"/>
      </w:pPr>
    </w:p>
    <w:tbl>
      <w:tblPr>
        <w:tblW w:w="0" w:type="auto"/>
        <w:jc w:val="center"/>
        <w:tblLayout w:type="fixed"/>
        <w:tblLook w:val="04A0" w:firstRow="1" w:lastRow="0" w:firstColumn="1" w:lastColumn="0" w:noHBand="0" w:noVBand="1"/>
      </w:tblPr>
      <w:tblGrid>
        <w:gridCol w:w="1814"/>
        <w:gridCol w:w="3798"/>
        <w:gridCol w:w="5103"/>
        <w:gridCol w:w="2948"/>
      </w:tblGrid>
      <w:tr w:rsidR="00D308B7" w14:paraId="23B90A18"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1F4E79"/>
            <w:tcMar>
              <w:top w:w="70" w:type="dxa"/>
              <w:left w:w="80" w:type="dxa"/>
              <w:bottom w:w="70" w:type="dxa"/>
              <w:right w:w="80" w:type="dxa"/>
            </w:tcMar>
          </w:tcPr>
          <w:p w14:paraId="4D21C616" w14:textId="77777777" w:rsidR="00D308B7" w:rsidRDefault="00000000">
            <w:pPr>
              <w:jc w:val="center"/>
            </w:pPr>
            <w:r>
              <w:rPr>
                <w:b/>
                <w:color w:val="FFFFFF"/>
                <w:sz w:val="22"/>
              </w:rPr>
              <w:t>MỤC 2. CƠ SỞ LÝ THUYẾT &amp; KÝ HIỆU  —  Theory &amp; Notation</w:t>
            </w:r>
          </w:p>
        </w:tc>
      </w:tr>
      <w:tr w:rsidR="00D308B7" w14:paraId="7D0393AD"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0CC4F4DE" w14:textId="77777777" w:rsidR="00D308B7" w:rsidRDefault="00000000">
            <w:pPr>
              <w:jc w:val="center"/>
            </w:pPr>
            <w:r>
              <w:rPr>
                <w:b/>
                <w:color w:val="1F4E79"/>
                <w:sz w:val="54"/>
              </w:rPr>
              <w:lastRenderedPageBreak/>
              <w:t>2</w:t>
            </w:r>
          </w:p>
          <w:p w14:paraId="7AF29A53" w14:textId="77777777" w:rsidR="00D308B7" w:rsidRDefault="00000000">
            <w:pPr>
              <w:jc w:val="center"/>
            </w:pPr>
            <w:r>
              <w:rPr>
                <w:b/>
                <w:color w:val="1F4E79"/>
              </w:rPr>
              <w:t>CƠ SỞ LÝ THUYẾT &amp; KÝ HIỆU</w:t>
            </w:r>
          </w:p>
          <w:p w14:paraId="48174C67" w14:textId="77777777" w:rsidR="00D308B7" w:rsidRDefault="00000000">
            <w:pPr>
              <w:jc w:val="center"/>
            </w:pPr>
            <w:r>
              <w:rPr>
                <w:i/>
                <w:color w:val="1F4E79"/>
                <w:sz w:val="17"/>
              </w:rPr>
              <w:t>Theory &amp; Notation</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40DAD4C6" w14:textId="77777777" w:rsidR="00D308B7" w:rsidRDefault="00D308B7"/>
          <w:p w14:paraId="2621831A" w14:textId="77777777" w:rsidR="00D308B7" w:rsidRDefault="00000000">
            <w:pPr>
              <w:spacing w:after="20"/>
              <w:ind w:left="142" w:hanging="102"/>
            </w:pPr>
            <w:r>
              <w:rPr>
                <w:sz w:val="18"/>
              </w:rPr>
              <w:t>• Các khái niệm/công thức nền tảng cần dùng là gì?</w:t>
            </w:r>
          </w:p>
          <w:p w14:paraId="6EAF47BF" w14:textId="77777777" w:rsidR="00D308B7" w:rsidRDefault="00000000">
            <w:pPr>
              <w:spacing w:after="20"/>
              <w:ind w:left="142" w:hanging="102"/>
            </w:pPr>
            <w:r>
              <w:rPr>
                <w:sz w:val="18"/>
              </w:rPr>
              <w:t>• Ký hiệu toán học chính: dữ liệu, mô hình, tham số, hàm mất mát, metric?</w:t>
            </w:r>
          </w:p>
          <w:p w14:paraId="55605948" w14:textId="77777777" w:rsidR="00D308B7" w:rsidRDefault="00000000">
            <w:pPr>
              <w:spacing w:after="20"/>
              <w:ind w:left="142" w:hanging="102"/>
            </w:pPr>
            <w:r>
              <w:rPr>
                <w:sz w:val="18"/>
              </w:rPr>
              <w:t>• Các mô hình/thuật toán nền liên quan vận hành như thế nào?</w:t>
            </w:r>
          </w:p>
          <w:p w14:paraId="6C4DF266" w14:textId="77777777" w:rsidR="00D308B7" w:rsidRDefault="00000000">
            <w:pPr>
              <w:spacing w:after="20"/>
              <w:ind w:left="142" w:hanging="102"/>
            </w:pPr>
            <w:r>
              <w:rPr>
                <w:sz w:val="18"/>
              </w:rPr>
              <w:t>• Điều kiện/giả thiết lý thuyết nào cần chấp nhận?</w:t>
            </w:r>
          </w:p>
          <w:p w14:paraId="05592BB1" w14:textId="77777777" w:rsidR="00D308B7" w:rsidRDefault="00000000">
            <w:pPr>
              <w:spacing w:after="20"/>
              <w:ind w:left="142" w:hanging="102"/>
            </w:pPr>
            <w:r>
              <w:rPr>
                <w:sz w:val="18"/>
              </w:rPr>
              <w:t>• SV có giải thích được bản chất, không chỉ chép định nghĩa không?</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48EDE9DC" w14:textId="77777777" w:rsidR="00D308B7" w:rsidRDefault="00D308B7"/>
          <w:p w14:paraId="6A317E7A" w14:textId="77777777" w:rsidR="00D308B7" w:rsidRDefault="00000000">
            <w:pPr>
              <w:spacing w:after="40"/>
            </w:pPr>
            <w:r>
              <w:rPr>
                <w:color w:val="666666"/>
                <w:sz w:val="18"/>
              </w:rPr>
              <w:t>................................................................................................................</w:t>
            </w:r>
          </w:p>
          <w:p w14:paraId="07CDFB32" w14:textId="77777777" w:rsidR="00D308B7" w:rsidRDefault="00000000">
            <w:pPr>
              <w:spacing w:after="40"/>
            </w:pPr>
            <w:r>
              <w:rPr>
                <w:color w:val="666666"/>
                <w:sz w:val="18"/>
              </w:rPr>
              <w:t>................................................................................................................</w:t>
            </w:r>
          </w:p>
          <w:p w14:paraId="042A5DB9" w14:textId="77777777" w:rsidR="00D308B7" w:rsidRDefault="00000000">
            <w:pPr>
              <w:spacing w:after="40"/>
            </w:pPr>
            <w:r>
              <w:rPr>
                <w:color w:val="666666"/>
                <w:sz w:val="18"/>
              </w:rPr>
              <w:t>................................................................................................................</w:t>
            </w:r>
          </w:p>
          <w:p w14:paraId="685A2A4B" w14:textId="77777777" w:rsidR="00D308B7" w:rsidRDefault="00000000">
            <w:pPr>
              <w:spacing w:after="40"/>
            </w:pPr>
            <w:r>
              <w:rPr>
                <w:color w:val="666666"/>
                <w:sz w:val="18"/>
              </w:rPr>
              <w:t>................................................................................................................</w:t>
            </w:r>
          </w:p>
          <w:p w14:paraId="66155FE7" w14:textId="77777777" w:rsidR="00D308B7" w:rsidRDefault="00000000">
            <w:pPr>
              <w:spacing w:after="40"/>
            </w:pPr>
            <w:r>
              <w:rPr>
                <w:color w:val="666666"/>
                <w:sz w:val="18"/>
              </w:rPr>
              <w:t>................................................................................................................</w:t>
            </w:r>
          </w:p>
          <w:p w14:paraId="5D0D06E5" w14:textId="77777777" w:rsidR="00D308B7" w:rsidRDefault="00000000">
            <w:pPr>
              <w:spacing w:after="40"/>
            </w:pPr>
            <w:r>
              <w:rPr>
                <w:color w:val="666666"/>
                <w:sz w:val="18"/>
              </w:rPr>
              <w:t>................................................................................................................</w:t>
            </w:r>
          </w:p>
          <w:p w14:paraId="57CE6132"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2373AB7C" w14:textId="77777777" w:rsidR="00D308B7" w:rsidRDefault="00D308B7"/>
          <w:p w14:paraId="2786723D" w14:textId="77777777" w:rsidR="00D308B7" w:rsidRDefault="00000000">
            <w:r>
              <w:rPr>
                <w:b/>
                <w:color w:val="1F4E79"/>
                <w:sz w:val="17"/>
              </w:rPr>
              <w:t>GV phản biện kiểm tra nhanh:</w:t>
            </w:r>
          </w:p>
          <w:p w14:paraId="6BD95EDB" w14:textId="77777777" w:rsidR="00D308B7" w:rsidRDefault="00000000">
            <w:pPr>
              <w:ind w:left="57"/>
            </w:pPr>
            <w:r>
              <w:rPr>
                <w:color w:val="333333"/>
                <w:sz w:val="16"/>
              </w:rPr>
              <w:t xml:space="preserve">☐ </w:t>
            </w:r>
            <w:r>
              <w:rPr>
                <w:sz w:val="16"/>
              </w:rPr>
              <w:t>Ký hiệu nhất quán</w:t>
            </w:r>
          </w:p>
          <w:p w14:paraId="0D18E974" w14:textId="77777777" w:rsidR="00D308B7" w:rsidRDefault="00000000">
            <w:pPr>
              <w:ind w:left="57"/>
            </w:pPr>
            <w:r>
              <w:rPr>
                <w:color w:val="333333"/>
                <w:sz w:val="16"/>
              </w:rPr>
              <w:t xml:space="preserve">☐ </w:t>
            </w:r>
            <w:r>
              <w:rPr>
                <w:sz w:val="16"/>
              </w:rPr>
              <w:t>Giải thích được công thức</w:t>
            </w:r>
          </w:p>
          <w:p w14:paraId="0FC0BE37" w14:textId="77777777" w:rsidR="00D308B7" w:rsidRDefault="00000000">
            <w:pPr>
              <w:ind w:left="57"/>
            </w:pPr>
            <w:r>
              <w:rPr>
                <w:color w:val="333333"/>
                <w:sz w:val="16"/>
              </w:rPr>
              <w:t xml:space="preserve">☐ </w:t>
            </w:r>
            <w:r>
              <w:rPr>
                <w:sz w:val="16"/>
              </w:rPr>
              <w:t>Có nguồn tham khảo chuẩn</w:t>
            </w:r>
          </w:p>
          <w:p w14:paraId="704E0ADC" w14:textId="77777777" w:rsidR="00D308B7" w:rsidRDefault="00000000">
            <w:pPr>
              <w:ind w:left="57"/>
            </w:pPr>
            <w:r>
              <w:rPr>
                <w:color w:val="333333"/>
                <w:sz w:val="16"/>
              </w:rPr>
              <w:t xml:space="preserve">☐ </w:t>
            </w:r>
            <w:r>
              <w:rPr>
                <w:sz w:val="16"/>
              </w:rPr>
              <w:t>Không sao chép rời rạc</w:t>
            </w:r>
          </w:p>
        </w:tc>
      </w:tr>
    </w:tbl>
    <w:p w14:paraId="0D455A7F" w14:textId="77777777" w:rsidR="00D308B7" w:rsidRDefault="00D308B7">
      <w:pPr>
        <w:spacing w:after="40"/>
      </w:pPr>
    </w:p>
    <w:p w14:paraId="38AD7D59" w14:textId="77777777" w:rsidR="00D308B7" w:rsidRDefault="00000000">
      <w:r>
        <w:br w:type="page"/>
      </w:r>
    </w:p>
    <w:tbl>
      <w:tblPr>
        <w:tblW w:w="0" w:type="auto"/>
        <w:jc w:val="center"/>
        <w:tblLayout w:type="fixed"/>
        <w:tblLook w:val="04A0" w:firstRow="1" w:lastRow="0" w:firstColumn="1" w:lastColumn="0" w:noHBand="0" w:noVBand="1"/>
      </w:tblPr>
      <w:tblGrid>
        <w:gridCol w:w="1814"/>
        <w:gridCol w:w="3798"/>
        <w:gridCol w:w="5103"/>
        <w:gridCol w:w="2948"/>
      </w:tblGrid>
      <w:tr w:rsidR="00D308B7" w14:paraId="2ED2632F"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C00000"/>
            <w:tcMar>
              <w:top w:w="70" w:type="dxa"/>
              <w:left w:w="80" w:type="dxa"/>
              <w:bottom w:w="70" w:type="dxa"/>
              <w:right w:w="80" w:type="dxa"/>
            </w:tcMar>
          </w:tcPr>
          <w:p w14:paraId="72AE968C" w14:textId="77777777" w:rsidR="00D308B7" w:rsidRDefault="00000000">
            <w:pPr>
              <w:jc w:val="center"/>
            </w:pPr>
            <w:r>
              <w:rPr>
                <w:b/>
                <w:color w:val="FFFFFF"/>
                <w:sz w:val="22"/>
              </w:rPr>
              <w:lastRenderedPageBreak/>
              <w:t>MỤC 3. KHOẢNG TRỐNG &amp; HẠN CHẾ CỦA NGHIÊN CỨU CŨ  —  Research Gap</w:t>
            </w:r>
          </w:p>
        </w:tc>
      </w:tr>
      <w:tr w:rsidR="00D308B7" w14:paraId="6A70C5B1"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5833D252" w14:textId="77777777" w:rsidR="00D308B7" w:rsidRDefault="00000000">
            <w:pPr>
              <w:jc w:val="center"/>
            </w:pPr>
            <w:r>
              <w:rPr>
                <w:b/>
                <w:color w:val="C00000"/>
                <w:sz w:val="54"/>
              </w:rPr>
              <w:t>3</w:t>
            </w:r>
          </w:p>
          <w:p w14:paraId="5718823B" w14:textId="77777777" w:rsidR="00D308B7" w:rsidRDefault="00000000">
            <w:pPr>
              <w:jc w:val="center"/>
            </w:pPr>
            <w:r>
              <w:rPr>
                <w:b/>
                <w:color w:val="C00000"/>
              </w:rPr>
              <w:t>KHOẢNG TRỐNG &amp; HẠN CHẾ CỦA NGHIÊN CỨU CŨ</w:t>
            </w:r>
          </w:p>
          <w:p w14:paraId="62490798" w14:textId="77777777" w:rsidR="00D308B7" w:rsidRDefault="00000000">
            <w:pPr>
              <w:jc w:val="center"/>
            </w:pPr>
            <w:r>
              <w:rPr>
                <w:i/>
                <w:color w:val="C00000"/>
                <w:sz w:val="17"/>
              </w:rPr>
              <w:t>Research Gap</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26B53D38" w14:textId="77777777" w:rsidR="00D308B7" w:rsidRDefault="00D308B7"/>
          <w:p w14:paraId="11FA4F82" w14:textId="77777777" w:rsidR="00D308B7" w:rsidRDefault="00000000">
            <w:pPr>
              <w:spacing w:after="20"/>
              <w:ind w:left="142" w:hanging="102"/>
            </w:pPr>
            <w:r>
              <w:rPr>
                <w:sz w:val="18"/>
              </w:rPr>
              <w:t>• Các phương pháp hiện có là gì và mạnh/yếu ở đâu?</w:t>
            </w:r>
          </w:p>
          <w:p w14:paraId="4AC8F09D" w14:textId="77777777" w:rsidR="00D308B7" w:rsidRDefault="00000000">
            <w:pPr>
              <w:spacing w:after="20"/>
              <w:ind w:left="142" w:hanging="102"/>
            </w:pPr>
            <w:r>
              <w:rPr>
                <w:sz w:val="18"/>
              </w:rPr>
              <w:t>• Hạn chế cụ thể nào dẫn tới nhu cầu cải tiến?</w:t>
            </w:r>
          </w:p>
          <w:p w14:paraId="19C38E54" w14:textId="77777777" w:rsidR="00D308B7" w:rsidRDefault="00000000">
            <w:pPr>
              <w:spacing w:after="20"/>
              <w:ind w:left="142" w:hanging="102"/>
            </w:pPr>
            <w:r>
              <w:rPr>
                <w:sz w:val="18"/>
              </w:rPr>
              <w:t>• Hạn chế đó thể hiện qua giả thiết, độ chính xác, chi phí tính toán, dữ liệu hay khả năng tổng quát?</w:t>
            </w:r>
          </w:p>
          <w:p w14:paraId="7E37F771" w14:textId="77777777" w:rsidR="00D308B7" w:rsidRDefault="00000000">
            <w:pPr>
              <w:spacing w:after="20"/>
              <w:ind w:left="142" w:hanging="102"/>
            </w:pPr>
            <w:r>
              <w:rPr>
                <w:sz w:val="18"/>
              </w:rPr>
              <w:t>• Có bảng so sánh ngắn giữa các hướng tiếp cận không?</w:t>
            </w:r>
          </w:p>
          <w:p w14:paraId="441C9C77" w14:textId="77777777" w:rsidR="00D308B7" w:rsidRDefault="00000000">
            <w:pPr>
              <w:spacing w:after="20"/>
              <w:ind w:left="142" w:hanging="102"/>
            </w:pPr>
            <w:r>
              <w:rPr>
                <w:sz w:val="18"/>
              </w:rPr>
              <w:t>• Khoảng trống này có thực sự liên quan đến đề tài của SV không?</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18AB6929" w14:textId="77777777" w:rsidR="00D308B7" w:rsidRDefault="00D308B7"/>
          <w:p w14:paraId="02EDFAE7" w14:textId="77777777" w:rsidR="00D308B7" w:rsidRDefault="00000000">
            <w:pPr>
              <w:spacing w:after="40"/>
            </w:pPr>
            <w:r>
              <w:rPr>
                <w:color w:val="666666"/>
                <w:sz w:val="18"/>
              </w:rPr>
              <w:t>................................................................................................................</w:t>
            </w:r>
          </w:p>
          <w:p w14:paraId="7EBF1B73" w14:textId="77777777" w:rsidR="00D308B7" w:rsidRDefault="00000000">
            <w:pPr>
              <w:spacing w:after="40"/>
            </w:pPr>
            <w:r>
              <w:rPr>
                <w:color w:val="666666"/>
                <w:sz w:val="18"/>
              </w:rPr>
              <w:t>................................................................................................................</w:t>
            </w:r>
          </w:p>
          <w:p w14:paraId="048CF914" w14:textId="77777777" w:rsidR="00D308B7" w:rsidRDefault="00000000">
            <w:pPr>
              <w:spacing w:after="40"/>
            </w:pPr>
            <w:r>
              <w:rPr>
                <w:color w:val="666666"/>
                <w:sz w:val="18"/>
              </w:rPr>
              <w:t>................................................................................................................</w:t>
            </w:r>
          </w:p>
          <w:p w14:paraId="2F3C26D8" w14:textId="77777777" w:rsidR="00D308B7" w:rsidRDefault="00000000">
            <w:pPr>
              <w:spacing w:after="40"/>
            </w:pPr>
            <w:r>
              <w:rPr>
                <w:color w:val="666666"/>
                <w:sz w:val="18"/>
              </w:rPr>
              <w:t>................................................................................................................</w:t>
            </w:r>
          </w:p>
          <w:p w14:paraId="31AAF740" w14:textId="77777777" w:rsidR="00D308B7" w:rsidRDefault="00000000">
            <w:pPr>
              <w:spacing w:after="40"/>
            </w:pPr>
            <w:r>
              <w:rPr>
                <w:color w:val="666666"/>
                <w:sz w:val="18"/>
              </w:rPr>
              <w:t>................................................................................................................</w:t>
            </w:r>
          </w:p>
          <w:p w14:paraId="06DC105F" w14:textId="77777777" w:rsidR="00D308B7" w:rsidRDefault="00000000">
            <w:pPr>
              <w:spacing w:after="40"/>
            </w:pPr>
            <w:r>
              <w:rPr>
                <w:color w:val="666666"/>
                <w:sz w:val="18"/>
              </w:rPr>
              <w:t>................................................................................................................</w:t>
            </w:r>
          </w:p>
          <w:p w14:paraId="436CAFE1"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BA41A63" w14:textId="77777777" w:rsidR="00D308B7" w:rsidRDefault="00D308B7"/>
          <w:p w14:paraId="21952507" w14:textId="77777777" w:rsidR="00D308B7" w:rsidRDefault="00000000">
            <w:r>
              <w:rPr>
                <w:b/>
                <w:color w:val="C00000"/>
                <w:sz w:val="17"/>
              </w:rPr>
              <w:t>GV phản biện kiểm tra nhanh:</w:t>
            </w:r>
          </w:p>
          <w:p w14:paraId="71BA47F2" w14:textId="77777777" w:rsidR="00D308B7" w:rsidRDefault="00000000">
            <w:pPr>
              <w:ind w:left="57"/>
            </w:pPr>
            <w:r>
              <w:rPr>
                <w:color w:val="333333"/>
                <w:sz w:val="16"/>
              </w:rPr>
              <w:t xml:space="preserve">☐ </w:t>
            </w:r>
            <w:r>
              <w:rPr>
                <w:sz w:val="16"/>
              </w:rPr>
              <w:t>Nêu được gap rõ ràng</w:t>
            </w:r>
          </w:p>
          <w:p w14:paraId="1266F6EB" w14:textId="77777777" w:rsidR="00D308B7" w:rsidRDefault="00000000">
            <w:pPr>
              <w:ind w:left="57"/>
            </w:pPr>
            <w:r>
              <w:rPr>
                <w:color w:val="333333"/>
                <w:sz w:val="16"/>
              </w:rPr>
              <w:t xml:space="preserve">☐ </w:t>
            </w:r>
            <w:r>
              <w:rPr>
                <w:sz w:val="16"/>
              </w:rPr>
              <w:t>So sánh có căn cứ</w:t>
            </w:r>
          </w:p>
          <w:p w14:paraId="131B4D58" w14:textId="77777777" w:rsidR="00D308B7" w:rsidRDefault="00000000">
            <w:pPr>
              <w:ind w:left="57"/>
            </w:pPr>
            <w:r>
              <w:rPr>
                <w:color w:val="333333"/>
                <w:sz w:val="16"/>
              </w:rPr>
              <w:t xml:space="preserve">☐ </w:t>
            </w:r>
            <w:r>
              <w:rPr>
                <w:sz w:val="16"/>
              </w:rPr>
              <w:t>Gap dẫn tới mục tiêu</w:t>
            </w:r>
          </w:p>
          <w:p w14:paraId="1972F6BF" w14:textId="77777777" w:rsidR="00D308B7" w:rsidRDefault="00000000">
            <w:pPr>
              <w:ind w:left="57"/>
            </w:pPr>
            <w:r>
              <w:rPr>
                <w:color w:val="333333"/>
                <w:sz w:val="16"/>
              </w:rPr>
              <w:t xml:space="preserve">☐ </w:t>
            </w:r>
            <w:r>
              <w:rPr>
                <w:sz w:val="16"/>
              </w:rPr>
              <w:t>Không phóng đại hạn chế</w:t>
            </w:r>
          </w:p>
        </w:tc>
      </w:tr>
    </w:tbl>
    <w:p w14:paraId="035CFC02" w14:textId="77777777" w:rsidR="00D308B7" w:rsidRDefault="00D308B7">
      <w:pPr>
        <w:spacing w:after="40"/>
      </w:pPr>
    </w:p>
    <w:tbl>
      <w:tblPr>
        <w:tblW w:w="0" w:type="auto"/>
        <w:jc w:val="center"/>
        <w:tblLayout w:type="fixed"/>
        <w:tblLook w:val="04A0" w:firstRow="1" w:lastRow="0" w:firstColumn="1" w:lastColumn="0" w:noHBand="0" w:noVBand="1"/>
      </w:tblPr>
      <w:tblGrid>
        <w:gridCol w:w="1814"/>
        <w:gridCol w:w="3798"/>
        <w:gridCol w:w="5103"/>
        <w:gridCol w:w="2948"/>
      </w:tblGrid>
      <w:tr w:rsidR="00D308B7" w14:paraId="2B93704A"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7030A0"/>
            <w:tcMar>
              <w:top w:w="70" w:type="dxa"/>
              <w:left w:w="80" w:type="dxa"/>
              <w:bottom w:w="70" w:type="dxa"/>
              <w:right w:w="80" w:type="dxa"/>
            </w:tcMar>
          </w:tcPr>
          <w:p w14:paraId="213C9100" w14:textId="77777777" w:rsidR="00D308B7" w:rsidRDefault="00000000">
            <w:pPr>
              <w:jc w:val="center"/>
            </w:pPr>
            <w:r>
              <w:rPr>
                <w:b/>
                <w:color w:val="FFFFFF"/>
                <w:sz w:val="22"/>
              </w:rPr>
              <w:t>MỤC 4. MỤC TIÊU, CÂU HỎI &amp; GIẢ THUYẾT NGHIÊN CỨU  —  Objectives</w:t>
            </w:r>
          </w:p>
        </w:tc>
      </w:tr>
      <w:tr w:rsidR="00D308B7" w14:paraId="61E09AD5"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52477EB4" w14:textId="77777777" w:rsidR="00D308B7" w:rsidRDefault="00000000">
            <w:pPr>
              <w:jc w:val="center"/>
            </w:pPr>
            <w:r>
              <w:rPr>
                <w:b/>
                <w:color w:val="7030A0"/>
                <w:sz w:val="54"/>
              </w:rPr>
              <w:t>4</w:t>
            </w:r>
          </w:p>
          <w:p w14:paraId="1BD4A598" w14:textId="77777777" w:rsidR="00D308B7" w:rsidRDefault="00000000">
            <w:pPr>
              <w:jc w:val="center"/>
            </w:pPr>
            <w:r>
              <w:rPr>
                <w:b/>
                <w:color w:val="7030A0"/>
              </w:rPr>
              <w:t>MỤC TIÊU, CÂU HỎI &amp; GIẢ THUYẾT NGHIÊN CỨU</w:t>
            </w:r>
          </w:p>
          <w:p w14:paraId="47E188C4" w14:textId="77777777" w:rsidR="00D308B7" w:rsidRDefault="00000000">
            <w:pPr>
              <w:jc w:val="center"/>
            </w:pPr>
            <w:r>
              <w:rPr>
                <w:i/>
                <w:color w:val="7030A0"/>
                <w:sz w:val="17"/>
              </w:rPr>
              <w:t>Objectives</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248AB29" w14:textId="77777777" w:rsidR="00D308B7" w:rsidRDefault="00D308B7"/>
          <w:p w14:paraId="28DB0336" w14:textId="77777777" w:rsidR="00D308B7" w:rsidRDefault="00000000">
            <w:pPr>
              <w:spacing w:after="20"/>
              <w:ind w:left="142" w:hanging="102"/>
            </w:pPr>
            <w:r>
              <w:rPr>
                <w:sz w:val="18"/>
              </w:rPr>
              <w:t>• Mục tiêu tổng quát là gì?</w:t>
            </w:r>
          </w:p>
          <w:p w14:paraId="7516F4BF" w14:textId="77777777" w:rsidR="00D308B7" w:rsidRDefault="00000000">
            <w:pPr>
              <w:spacing w:after="20"/>
              <w:ind w:left="142" w:hanging="102"/>
            </w:pPr>
            <w:r>
              <w:rPr>
                <w:sz w:val="18"/>
              </w:rPr>
              <w:t>• Các mục tiêu cụ thể nào có thể đo/kiểm chứng?</w:t>
            </w:r>
          </w:p>
          <w:p w14:paraId="0CB84431" w14:textId="77777777" w:rsidR="00D308B7" w:rsidRDefault="00000000">
            <w:pPr>
              <w:spacing w:after="20"/>
              <w:ind w:left="142" w:hanging="102"/>
            </w:pPr>
            <w:r>
              <w:rPr>
                <w:sz w:val="18"/>
              </w:rPr>
              <w:t>• Câu hỏi nghiên cứu hoặc giả thuyết kiểm chứng là gì?</w:t>
            </w:r>
          </w:p>
          <w:p w14:paraId="141CC892" w14:textId="77777777" w:rsidR="00D308B7" w:rsidRDefault="00000000">
            <w:pPr>
              <w:spacing w:after="20"/>
              <w:ind w:left="142" w:hanging="102"/>
            </w:pPr>
            <w:r>
              <w:rPr>
                <w:sz w:val="18"/>
              </w:rPr>
              <w:t>• Tiêu chí thành công: accuracy/F1/AUC/loss/latency/complexity/robustness...?</w:t>
            </w:r>
          </w:p>
          <w:p w14:paraId="2F47486E" w14:textId="77777777" w:rsidR="00D308B7" w:rsidRDefault="00000000">
            <w:pPr>
              <w:spacing w:after="20"/>
              <w:ind w:left="142" w:hanging="102"/>
            </w:pPr>
            <w:r>
              <w:rPr>
                <w:sz w:val="18"/>
              </w:rPr>
              <w:t>• Phạm vi nào bắt buộc làm, phạm vi nào chỉ là mở rộng?</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5CB27110" w14:textId="77777777" w:rsidR="00D308B7" w:rsidRDefault="00D308B7"/>
          <w:p w14:paraId="44A84921" w14:textId="77777777" w:rsidR="00D308B7" w:rsidRDefault="00000000">
            <w:pPr>
              <w:spacing w:after="40"/>
            </w:pPr>
            <w:r>
              <w:rPr>
                <w:color w:val="666666"/>
                <w:sz w:val="18"/>
              </w:rPr>
              <w:t>................................................................................................................</w:t>
            </w:r>
          </w:p>
          <w:p w14:paraId="070A5A6C" w14:textId="77777777" w:rsidR="00D308B7" w:rsidRDefault="00000000">
            <w:pPr>
              <w:spacing w:after="40"/>
            </w:pPr>
            <w:r>
              <w:rPr>
                <w:color w:val="666666"/>
                <w:sz w:val="18"/>
              </w:rPr>
              <w:t>................................................................................................................</w:t>
            </w:r>
          </w:p>
          <w:p w14:paraId="333B9623" w14:textId="77777777" w:rsidR="00D308B7" w:rsidRDefault="00000000">
            <w:pPr>
              <w:spacing w:after="40"/>
            </w:pPr>
            <w:r>
              <w:rPr>
                <w:color w:val="666666"/>
                <w:sz w:val="18"/>
              </w:rPr>
              <w:t>................................................................................................................</w:t>
            </w:r>
          </w:p>
          <w:p w14:paraId="0FFB7956" w14:textId="77777777" w:rsidR="00D308B7" w:rsidRDefault="00000000">
            <w:pPr>
              <w:spacing w:after="40"/>
            </w:pPr>
            <w:r>
              <w:rPr>
                <w:color w:val="666666"/>
                <w:sz w:val="18"/>
              </w:rPr>
              <w:t>................................................................................................................</w:t>
            </w:r>
          </w:p>
          <w:p w14:paraId="3D6A89B2" w14:textId="77777777" w:rsidR="00D308B7" w:rsidRDefault="00000000">
            <w:pPr>
              <w:spacing w:after="40"/>
            </w:pPr>
            <w:r>
              <w:rPr>
                <w:color w:val="666666"/>
                <w:sz w:val="18"/>
              </w:rPr>
              <w:t>................................................................................................................</w:t>
            </w:r>
          </w:p>
          <w:p w14:paraId="3B314702" w14:textId="77777777" w:rsidR="00D308B7" w:rsidRDefault="00000000">
            <w:pPr>
              <w:spacing w:after="40"/>
            </w:pPr>
            <w:r>
              <w:rPr>
                <w:color w:val="666666"/>
                <w:sz w:val="18"/>
              </w:rPr>
              <w:t>................................................................................................................</w:t>
            </w:r>
          </w:p>
          <w:p w14:paraId="6C7DED4B"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60540B8" w14:textId="77777777" w:rsidR="00D308B7" w:rsidRDefault="00D308B7"/>
          <w:p w14:paraId="0290B108" w14:textId="77777777" w:rsidR="00D308B7" w:rsidRDefault="00000000">
            <w:r>
              <w:rPr>
                <w:b/>
                <w:color w:val="7030A0"/>
                <w:sz w:val="17"/>
              </w:rPr>
              <w:t>GV phản biện kiểm tra nhanh:</w:t>
            </w:r>
          </w:p>
          <w:p w14:paraId="03E43FC0" w14:textId="77777777" w:rsidR="00D308B7" w:rsidRDefault="00000000">
            <w:pPr>
              <w:ind w:left="57"/>
            </w:pPr>
            <w:r>
              <w:rPr>
                <w:color w:val="333333"/>
                <w:sz w:val="16"/>
              </w:rPr>
              <w:t xml:space="preserve">☐ </w:t>
            </w:r>
            <w:r>
              <w:rPr>
                <w:sz w:val="16"/>
              </w:rPr>
              <w:t>Mục tiêu rõ ràng</w:t>
            </w:r>
          </w:p>
          <w:p w14:paraId="666E52EF" w14:textId="77777777" w:rsidR="00D308B7" w:rsidRDefault="00000000">
            <w:pPr>
              <w:ind w:left="57"/>
            </w:pPr>
            <w:r>
              <w:rPr>
                <w:color w:val="333333"/>
                <w:sz w:val="16"/>
              </w:rPr>
              <w:t xml:space="preserve">☐ </w:t>
            </w:r>
            <w:r>
              <w:rPr>
                <w:sz w:val="16"/>
              </w:rPr>
              <w:t>Đo lường được</w:t>
            </w:r>
          </w:p>
          <w:p w14:paraId="317095C6" w14:textId="77777777" w:rsidR="00D308B7" w:rsidRDefault="00000000">
            <w:pPr>
              <w:ind w:left="57"/>
            </w:pPr>
            <w:r>
              <w:rPr>
                <w:color w:val="333333"/>
                <w:sz w:val="16"/>
              </w:rPr>
              <w:t xml:space="preserve">☐ </w:t>
            </w:r>
            <w:r>
              <w:rPr>
                <w:sz w:val="16"/>
              </w:rPr>
              <w:t>Có giả thuyết/câu hỏi</w:t>
            </w:r>
          </w:p>
          <w:p w14:paraId="472E9A41" w14:textId="77777777" w:rsidR="00D308B7" w:rsidRDefault="00000000">
            <w:pPr>
              <w:ind w:left="57"/>
            </w:pPr>
            <w:r>
              <w:rPr>
                <w:color w:val="333333"/>
                <w:sz w:val="16"/>
              </w:rPr>
              <w:t xml:space="preserve">☐ </w:t>
            </w:r>
            <w:r>
              <w:rPr>
                <w:sz w:val="16"/>
              </w:rPr>
              <w:t>Phù hợp thời lượng đồ án</w:t>
            </w:r>
          </w:p>
        </w:tc>
      </w:tr>
    </w:tbl>
    <w:p w14:paraId="00A0DAD0" w14:textId="77777777" w:rsidR="00D308B7" w:rsidRDefault="00D308B7">
      <w:pPr>
        <w:spacing w:after="40"/>
      </w:pPr>
    </w:p>
    <w:p w14:paraId="35F71396" w14:textId="77777777" w:rsidR="00D308B7" w:rsidRDefault="00000000">
      <w:r>
        <w:lastRenderedPageBreak/>
        <w:br w:type="page"/>
      </w:r>
    </w:p>
    <w:tbl>
      <w:tblPr>
        <w:tblW w:w="0" w:type="auto"/>
        <w:jc w:val="center"/>
        <w:tblLayout w:type="fixed"/>
        <w:tblLook w:val="04A0" w:firstRow="1" w:lastRow="0" w:firstColumn="1" w:lastColumn="0" w:noHBand="0" w:noVBand="1"/>
      </w:tblPr>
      <w:tblGrid>
        <w:gridCol w:w="1814"/>
        <w:gridCol w:w="3798"/>
        <w:gridCol w:w="5103"/>
        <w:gridCol w:w="2948"/>
      </w:tblGrid>
      <w:tr w:rsidR="00D308B7" w14:paraId="2A356B79"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ED7D31"/>
            <w:tcMar>
              <w:top w:w="70" w:type="dxa"/>
              <w:left w:w="80" w:type="dxa"/>
              <w:bottom w:w="70" w:type="dxa"/>
              <w:right w:w="80" w:type="dxa"/>
            </w:tcMar>
          </w:tcPr>
          <w:p w14:paraId="62B739E8" w14:textId="77777777" w:rsidR="00D308B7" w:rsidRDefault="00000000">
            <w:pPr>
              <w:jc w:val="center"/>
            </w:pPr>
            <w:r>
              <w:rPr>
                <w:b/>
                <w:color w:val="FFFFFF"/>
                <w:sz w:val="22"/>
              </w:rPr>
              <w:lastRenderedPageBreak/>
              <w:t>MỤC 5. PHƯƠNG PHÁP / THUẬT TOÁN / MÔ HÌNH ĐỀ XUẤT  —  Proposed Method</w:t>
            </w:r>
          </w:p>
        </w:tc>
      </w:tr>
      <w:tr w:rsidR="00D308B7" w14:paraId="42D2D6A5"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5E68D3E7" w14:textId="77777777" w:rsidR="00D308B7" w:rsidRDefault="00000000">
            <w:pPr>
              <w:jc w:val="center"/>
            </w:pPr>
            <w:r>
              <w:rPr>
                <w:b/>
                <w:color w:val="ED7D31"/>
                <w:sz w:val="54"/>
              </w:rPr>
              <w:t>5</w:t>
            </w:r>
          </w:p>
          <w:p w14:paraId="769621AD" w14:textId="77777777" w:rsidR="00D308B7" w:rsidRDefault="00000000">
            <w:pPr>
              <w:jc w:val="center"/>
            </w:pPr>
            <w:r>
              <w:rPr>
                <w:b/>
                <w:color w:val="ED7D31"/>
              </w:rPr>
              <w:t>PHƯƠNG PHÁP / THUẬT TOÁN / MÔ HÌNH ĐỀ XUẤT</w:t>
            </w:r>
          </w:p>
          <w:p w14:paraId="7896E51A" w14:textId="77777777" w:rsidR="00D308B7" w:rsidRDefault="00000000">
            <w:pPr>
              <w:jc w:val="center"/>
            </w:pPr>
            <w:r>
              <w:rPr>
                <w:i/>
                <w:color w:val="ED7D31"/>
                <w:sz w:val="17"/>
              </w:rPr>
              <w:t>Proposed Method</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4FE00F01" w14:textId="77777777" w:rsidR="00D308B7" w:rsidRDefault="00D308B7"/>
          <w:p w14:paraId="61AC7D3E" w14:textId="77777777" w:rsidR="00D308B7" w:rsidRDefault="00000000">
            <w:pPr>
              <w:spacing w:after="20"/>
              <w:ind w:left="142" w:hanging="102"/>
            </w:pPr>
            <w:r>
              <w:rPr>
                <w:sz w:val="18"/>
              </w:rPr>
              <w:t>• Ý tưởng cốt lõi của phương pháp là gì?</w:t>
            </w:r>
          </w:p>
          <w:p w14:paraId="314D923C" w14:textId="77777777" w:rsidR="00D308B7" w:rsidRDefault="00000000">
            <w:pPr>
              <w:spacing w:after="20"/>
              <w:ind w:left="142" w:hanging="102"/>
            </w:pPr>
            <w:r>
              <w:rPr>
                <w:sz w:val="18"/>
              </w:rPr>
              <w:t>• Kiến trúc mô hình hoặc quy trình thuật toán gồm những bước nào?</w:t>
            </w:r>
          </w:p>
          <w:p w14:paraId="07EFD20E" w14:textId="77777777" w:rsidR="00D308B7" w:rsidRDefault="00000000">
            <w:pPr>
              <w:spacing w:after="20"/>
              <w:ind w:left="142" w:hanging="102"/>
            </w:pPr>
            <w:r>
              <w:rPr>
                <w:sz w:val="18"/>
              </w:rPr>
              <w:t>• Hàm mục tiêu/loss, cơ chế huấn luyện, cập nhật tham số ra sao?</w:t>
            </w:r>
          </w:p>
          <w:p w14:paraId="165A16CA" w14:textId="77777777" w:rsidR="00D308B7" w:rsidRDefault="00000000">
            <w:pPr>
              <w:spacing w:after="20"/>
              <w:ind w:left="142" w:hanging="102"/>
            </w:pPr>
            <w:r>
              <w:rPr>
                <w:sz w:val="18"/>
              </w:rPr>
              <w:t>• Phần nào kế thừa từ bài báo/code có sẵn? Phần nào SV tự thiết kế/chỉnh sửa?</w:t>
            </w:r>
          </w:p>
          <w:p w14:paraId="19290399" w14:textId="77777777" w:rsidR="00D308B7" w:rsidRDefault="00000000">
            <w:pPr>
              <w:spacing w:after="20"/>
              <w:ind w:left="142" w:hanging="102"/>
            </w:pPr>
            <w:r>
              <w:rPr>
                <w:sz w:val="18"/>
              </w:rPr>
              <w:t>• Giả mã, sơ đồ kiến trúc và mô tả biến đầu vào/đầu ra đã đủ chưa?</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557BD19B" w14:textId="77777777" w:rsidR="00D308B7" w:rsidRDefault="00D308B7"/>
          <w:p w14:paraId="0A251D06" w14:textId="77777777" w:rsidR="00D308B7" w:rsidRDefault="00000000">
            <w:pPr>
              <w:spacing w:after="40"/>
            </w:pPr>
            <w:r>
              <w:rPr>
                <w:color w:val="666666"/>
                <w:sz w:val="18"/>
              </w:rPr>
              <w:t>................................................................................................................</w:t>
            </w:r>
          </w:p>
          <w:p w14:paraId="4CD7305E" w14:textId="77777777" w:rsidR="00D308B7" w:rsidRDefault="00000000">
            <w:pPr>
              <w:spacing w:after="40"/>
            </w:pPr>
            <w:r>
              <w:rPr>
                <w:color w:val="666666"/>
                <w:sz w:val="18"/>
              </w:rPr>
              <w:t>................................................................................................................</w:t>
            </w:r>
          </w:p>
          <w:p w14:paraId="76676109" w14:textId="77777777" w:rsidR="00D308B7" w:rsidRDefault="00000000">
            <w:pPr>
              <w:spacing w:after="40"/>
            </w:pPr>
            <w:r>
              <w:rPr>
                <w:color w:val="666666"/>
                <w:sz w:val="18"/>
              </w:rPr>
              <w:t>................................................................................................................</w:t>
            </w:r>
          </w:p>
          <w:p w14:paraId="77027CC5" w14:textId="77777777" w:rsidR="00D308B7" w:rsidRDefault="00000000">
            <w:pPr>
              <w:spacing w:after="40"/>
            </w:pPr>
            <w:r>
              <w:rPr>
                <w:color w:val="666666"/>
                <w:sz w:val="18"/>
              </w:rPr>
              <w:t>................................................................................................................</w:t>
            </w:r>
          </w:p>
          <w:p w14:paraId="35797DFD" w14:textId="77777777" w:rsidR="00D308B7" w:rsidRDefault="00000000">
            <w:pPr>
              <w:spacing w:after="40"/>
            </w:pPr>
            <w:r>
              <w:rPr>
                <w:color w:val="666666"/>
                <w:sz w:val="18"/>
              </w:rPr>
              <w:t>................................................................................................................</w:t>
            </w:r>
          </w:p>
          <w:p w14:paraId="10E32675" w14:textId="77777777" w:rsidR="00D308B7" w:rsidRDefault="00000000">
            <w:pPr>
              <w:spacing w:after="40"/>
            </w:pPr>
            <w:r>
              <w:rPr>
                <w:color w:val="666666"/>
                <w:sz w:val="18"/>
              </w:rPr>
              <w:t>................................................................................................................</w:t>
            </w:r>
          </w:p>
          <w:p w14:paraId="75471E48" w14:textId="77777777" w:rsidR="00D308B7" w:rsidRDefault="00000000">
            <w:pPr>
              <w:spacing w:after="40"/>
            </w:pPr>
            <w:r>
              <w:rPr>
                <w:color w:val="666666"/>
                <w:sz w:val="18"/>
              </w:rPr>
              <w:t>................................................................................................................</w:t>
            </w:r>
          </w:p>
          <w:p w14:paraId="4461B0CF"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72C8CA64" w14:textId="77777777" w:rsidR="00D308B7" w:rsidRDefault="00D308B7"/>
          <w:p w14:paraId="1C094C53" w14:textId="77777777" w:rsidR="00D308B7" w:rsidRDefault="00000000">
            <w:r>
              <w:rPr>
                <w:b/>
                <w:color w:val="ED7D31"/>
                <w:sz w:val="17"/>
              </w:rPr>
              <w:t>GV phản biện kiểm tra nhanh:</w:t>
            </w:r>
          </w:p>
          <w:p w14:paraId="2BC1D881" w14:textId="77777777" w:rsidR="00D308B7" w:rsidRDefault="00000000">
            <w:pPr>
              <w:ind w:left="57"/>
            </w:pPr>
            <w:r>
              <w:rPr>
                <w:color w:val="333333"/>
                <w:sz w:val="16"/>
              </w:rPr>
              <w:t xml:space="preserve">☐ </w:t>
            </w:r>
            <w:r>
              <w:rPr>
                <w:sz w:val="16"/>
              </w:rPr>
              <w:t>Giải pháp bám sát gap</w:t>
            </w:r>
          </w:p>
          <w:p w14:paraId="469BAA39" w14:textId="77777777" w:rsidR="00D308B7" w:rsidRDefault="00000000">
            <w:pPr>
              <w:ind w:left="57"/>
            </w:pPr>
            <w:r>
              <w:rPr>
                <w:color w:val="333333"/>
                <w:sz w:val="16"/>
              </w:rPr>
              <w:t xml:space="preserve">☐ </w:t>
            </w:r>
            <w:r>
              <w:rPr>
                <w:sz w:val="16"/>
              </w:rPr>
              <w:t>Có giả mã/sơ đồ</w:t>
            </w:r>
          </w:p>
          <w:p w14:paraId="5CDE32FC" w14:textId="77777777" w:rsidR="00D308B7" w:rsidRDefault="00000000">
            <w:pPr>
              <w:ind w:left="57"/>
            </w:pPr>
            <w:r>
              <w:rPr>
                <w:color w:val="333333"/>
                <w:sz w:val="16"/>
              </w:rPr>
              <w:t xml:space="preserve">☐ </w:t>
            </w:r>
            <w:r>
              <w:rPr>
                <w:sz w:val="16"/>
              </w:rPr>
              <w:t>Nêu rõ phần tự làm</w:t>
            </w:r>
          </w:p>
          <w:p w14:paraId="5356C510" w14:textId="77777777" w:rsidR="00D308B7" w:rsidRDefault="00000000">
            <w:pPr>
              <w:ind w:left="57"/>
            </w:pPr>
            <w:r>
              <w:rPr>
                <w:color w:val="333333"/>
                <w:sz w:val="16"/>
              </w:rPr>
              <w:t xml:space="preserve">☐ </w:t>
            </w:r>
            <w:r>
              <w:rPr>
                <w:sz w:val="16"/>
              </w:rPr>
              <w:t>Công thức/logic hợp lý</w:t>
            </w:r>
          </w:p>
        </w:tc>
      </w:tr>
    </w:tbl>
    <w:p w14:paraId="2D815DFF" w14:textId="77777777" w:rsidR="00D308B7" w:rsidRDefault="00D308B7">
      <w:pPr>
        <w:spacing w:after="40"/>
      </w:pPr>
    </w:p>
    <w:tbl>
      <w:tblPr>
        <w:tblW w:w="0" w:type="auto"/>
        <w:jc w:val="center"/>
        <w:tblLayout w:type="fixed"/>
        <w:tblLook w:val="04A0" w:firstRow="1" w:lastRow="0" w:firstColumn="1" w:lastColumn="0" w:noHBand="0" w:noVBand="1"/>
      </w:tblPr>
      <w:tblGrid>
        <w:gridCol w:w="1814"/>
        <w:gridCol w:w="3798"/>
        <w:gridCol w:w="5103"/>
        <w:gridCol w:w="2948"/>
      </w:tblGrid>
      <w:tr w:rsidR="00D308B7" w14:paraId="2CCBD716"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008080"/>
            <w:tcMar>
              <w:top w:w="70" w:type="dxa"/>
              <w:left w:w="80" w:type="dxa"/>
              <w:bottom w:w="70" w:type="dxa"/>
              <w:right w:w="80" w:type="dxa"/>
            </w:tcMar>
          </w:tcPr>
          <w:p w14:paraId="56FFC23F" w14:textId="77777777" w:rsidR="00D308B7" w:rsidRDefault="00000000">
            <w:pPr>
              <w:jc w:val="center"/>
            </w:pPr>
            <w:r>
              <w:rPr>
                <w:b/>
                <w:color w:val="FFFFFF"/>
                <w:sz w:val="22"/>
              </w:rPr>
              <w:t>MỤC 6. PHÂN TÍCH LÝ THUYẾT &amp; ĐỘ PHỨC TẠP  —  Analysis</w:t>
            </w:r>
          </w:p>
        </w:tc>
      </w:tr>
      <w:tr w:rsidR="00D308B7" w14:paraId="75B583B8"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2307258F" w14:textId="77777777" w:rsidR="00D308B7" w:rsidRDefault="00000000">
            <w:pPr>
              <w:jc w:val="center"/>
            </w:pPr>
            <w:r>
              <w:rPr>
                <w:b/>
                <w:color w:val="008080"/>
                <w:sz w:val="54"/>
              </w:rPr>
              <w:lastRenderedPageBreak/>
              <w:t>6</w:t>
            </w:r>
          </w:p>
          <w:p w14:paraId="6438AC20" w14:textId="77777777" w:rsidR="00D308B7" w:rsidRDefault="00000000">
            <w:pPr>
              <w:jc w:val="center"/>
            </w:pPr>
            <w:r>
              <w:rPr>
                <w:b/>
                <w:color w:val="008080"/>
              </w:rPr>
              <w:t>PHÂN TÍCH LÝ THUYẾT &amp; ĐỘ PHỨC TẠP</w:t>
            </w:r>
          </w:p>
          <w:p w14:paraId="6D3024E9" w14:textId="77777777" w:rsidR="00D308B7" w:rsidRDefault="00000000">
            <w:pPr>
              <w:jc w:val="center"/>
            </w:pPr>
            <w:r>
              <w:rPr>
                <w:i/>
                <w:color w:val="008080"/>
                <w:sz w:val="17"/>
              </w:rPr>
              <w:t>Analysis</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6B04DDF3" w14:textId="77777777" w:rsidR="00D308B7" w:rsidRDefault="00D308B7"/>
          <w:p w14:paraId="34C3B547" w14:textId="77777777" w:rsidR="00D308B7" w:rsidRDefault="00000000">
            <w:pPr>
              <w:spacing w:after="20"/>
              <w:ind w:left="142" w:hanging="102"/>
            </w:pPr>
            <w:r>
              <w:rPr>
                <w:sz w:val="18"/>
              </w:rPr>
              <w:t>• Phương pháp có giả định, định lý, mệnh đề hoặc lập luận đúng đắn nào?</w:t>
            </w:r>
          </w:p>
          <w:p w14:paraId="530E4453" w14:textId="77777777" w:rsidR="00D308B7" w:rsidRDefault="00000000">
            <w:pPr>
              <w:spacing w:after="20"/>
              <w:ind w:left="142" w:hanging="102"/>
            </w:pPr>
            <w:r>
              <w:rPr>
                <w:sz w:val="18"/>
              </w:rPr>
              <w:t>• Độ phức tạp thời gian/bộ nhớ/truyền thông là bao nhiêu?</w:t>
            </w:r>
          </w:p>
          <w:p w14:paraId="656014B1" w14:textId="77777777" w:rsidR="00D308B7" w:rsidRDefault="00000000">
            <w:pPr>
              <w:spacing w:after="20"/>
              <w:ind w:left="142" w:hanging="102"/>
            </w:pPr>
            <w:r>
              <w:rPr>
                <w:sz w:val="18"/>
              </w:rPr>
              <w:t>• So với baseline, chi phí tăng/giảm ở bước nào?</w:t>
            </w:r>
          </w:p>
          <w:p w14:paraId="3206C3C3" w14:textId="77777777" w:rsidR="00D308B7" w:rsidRDefault="00000000">
            <w:pPr>
              <w:spacing w:after="20"/>
              <w:ind w:left="142" w:hanging="102"/>
            </w:pPr>
            <w:r>
              <w:rPr>
                <w:sz w:val="18"/>
              </w:rPr>
              <w:t>• Có phân tích trường hợp biên, hạn chế và điều kiện thất bại không?</w:t>
            </w:r>
          </w:p>
          <w:p w14:paraId="4890D42D" w14:textId="77777777" w:rsidR="00D308B7" w:rsidRDefault="00000000">
            <w:pPr>
              <w:spacing w:after="20"/>
              <w:ind w:left="142" w:hanging="102"/>
            </w:pPr>
            <w:r>
              <w:rPr>
                <w:sz w:val="18"/>
              </w:rPr>
              <w:t>• SV hiểu được vì sao thuật toán/mô hình có thể hoạt động không?</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77288EFF" w14:textId="77777777" w:rsidR="00D308B7" w:rsidRDefault="00D308B7"/>
          <w:p w14:paraId="6A02C5DE" w14:textId="77777777" w:rsidR="00D308B7" w:rsidRDefault="00000000">
            <w:pPr>
              <w:spacing w:after="40"/>
            </w:pPr>
            <w:r>
              <w:rPr>
                <w:color w:val="666666"/>
                <w:sz w:val="18"/>
              </w:rPr>
              <w:t>................................................................................................................</w:t>
            </w:r>
          </w:p>
          <w:p w14:paraId="076DD1F5" w14:textId="77777777" w:rsidR="00D308B7" w:rsidRDefault="00000000">
            <w:pPr>
              <w:spacing w:after="40"/>
            </w:pPr>
            <w:r>
              <w:rPr>
                <w:color w:val="666666"/>
                <w:sz w:val="18"/>
              </w:rPr>
              <w:t>................................................................................................................</w:t>
            </w:r>
          </w:p>
          <w:p w14:paraId="1B1C6498" w14:textId="77777777" w:rsidR="00D308B7" w:rsidRDefault="00000000">
            <w:pPr>
              <w:spacing w:after="40"/>
            </w:pPr>
            <w:r>
              <w:rPr>
                <w:color w:val="666666"/>
                <w:sz w:val="18"/>
              </w:rPr>
              <w:t>................................................................................................................</w:t>
            </w:r>
          </w:p>
          <w:p w14:paraId="2B4BE4BA" w14:textId="77777777" w:rsidR="00D308B7" w:rsidRDefault="00000000">
            <w:pPr>
              <w:spacing w:after="40"/>
            </w:pPr>
            <w:r>
              <w:rPr>
                <w:color w:val="666666"/>
                <w:sz w:val="18"/>
              </w:rPr>
              <w:t>................................................................................................................</w:t>
            </w:r>
          </w:p>
          <w:p w14:paraId="19926E51" w14:textId="77777777" w:rsidR="00D308B7" w:rsidRDefault="00000000">
            <w:pPr>
              <w:spacing w:after="40"/>
            </w:pPr>
            <w:r>
              <w:rPr>
                <w:color w:val="666666"/>
                <w:sz w:val="18"/>
              </w:rPr>
              <w:t>................................................................................................................</w:t>
            </w:r>
          </w:p>
          <w:p w14:paraId="219EDC7D" w14:textId="77777777" w:rsidR="00D308B7" w:rsidRDefault="00000000">
            <w:pPr>
              <w:spacing w:after="40"/>
            </w:pPr>
            <w:r>
              <w:rPr>
                <w:color w:val="666666"/>
                <w:sz w:val="18"/>
              </w:rPr>
              <w:t>................................................................................................................</w:t>
            </w:r>
          </w:p>
          <w:p w14:paraId="667D70B0" w14:textId="77777777" w:rsidR="00D308B7" w:rsidRDefault="00000000">
            <w:pPr>
              <w:spacing w:after="40"/>
            </w:pPr>
            <w:r>
              <w:rPr>
                <w:color w:val="666666"/>
                <w:sz w:val="18"/>
              </w:rPr>
              <w:t>................................................................................................................</w:t>
            </w:r>
          </w:p>
          <w:p w14:paraId="75590280"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72C1DE49" w14:textId="77777777" w:rsidR="00D308B7" w:rsidRDefault="00D308B7"/>
          <w:p w14:paraId="1279850B" w14:textId="77777777" w:rsidR="00D308B7" w:rsidRDefault="00000000">
            <w:r>
              <w:rPr>
                <w:b/>
                <w:color w:val="008080"/>
                <w:sz w:val="17"/>
              </w:rPr>
              <w:t>GV phản biện kiểm tra nhanh:</w:t>
            </w:r>
          </w:p>
          <w:p w14:paraId="5AF1A779" w14:textId="77777777" w:rsidR="00D308B7" w:rsidRDefault="00000000">
            <w:pPr>
              <w:ind w:left="57"/>
            </w:pPr>
            <w:r>
              <w:rPr>
                <w:color w:val="333333"/>
                <w:sz w:val="16"/>
              </w:rPr>
              <w:t xml:space="preserve">☐ </w:t>
            </w:r>
            <w:r>
              <w:rPr>
                <w:sz w:val="16"/>
              </w:rPr>
              <w:t>Có phân tích chi phí</w:t>
            </w:r>
          </w:p>
          <w:p w14:paraId="03B2BACE" w14:textId="77777777" w:rsidR="00D308B7" w:rsidRDefault="00000000">
            <w:pPr>
              <w:ind w:left="57"/>
            </w:pPr>
            <w:r>
              <w:rPr>
                <w:color w:val="333333"/>
                <w:sz w:val="16"/>
              </w:rPr>
              <w:t xml:space="preserve">☐ </w:t>
            </w:r>
            <w:r>
              <w:rPr>
                <w:sz w:val="16"/>
              </w:rPr>
              <w:t>Lập luận có căn cứ</w:t>
            </w:r>
          </w:p>
          <w:p w14:paraId="7AB52F3F" w14:textId="77777777" w:rsidR="00D308B7" w:rsidRDefault="00000000">
            <w:pPr>
              <w:ind w:left="57"/>
            </w:pPr>
            <w:r>
              <w:rPr>
                <w:color w:val="333333"/>
                <w:sz w:val="16"/>
              </w:rPr>
              <w:t xml:space="preserve">☐ </w:t>
            </w:r>
            <w:r>
              <w:rPr>
                <w:sz w:val="16"/>
              </w:rPr>
              <w:t>Nêu điều kiện áp dụng</w:t>
            </w:r>
          </w:p>
          <w:p w14:paraId="13E28FDB" w14:textId="77777777" w:rsidR="00D308B7" w:rsidRDefault="00000000">
            <w:pPr>
              <w:ind w:left="57"/>
            </w:pPr>
            <w:r>
              <w:rPr>
                <w:color w:val="333333"/>
                <w:sz w:val="16"/>
              </w:rPr>
              <w:t xml:space="preserve">☐ </w:t>
            </w:r>
            <w:r>
              <w:rPr>
                <w:sz w:val="16"/>
              </w:rPr>
              <w:t>Không chỉ mô tả thao tác</w:t>
            </w:r>
          </w:p>
        </w:tc>
      </w:tr>
    </w:tbl>
    <w:p w14:paraId="4F8B2EC4" w14:textId="77777777" w:rsidR="00D308B7" w:rsidRDefault="00D308B7">
      <w:pPr>
        <w:spacing w:after="40"/>
      </w:pPr>
    </w:p>
    <w:p w14:paraId="298DF809" w14:textId="77777777" w:rsidR="00D308B7" w:rsidRDefault="00000000">
      <w:r>
        <w:br w:type="page"/>
      </w:r>
    </w:p>
    <w:tbl>
      <w:tblPr>
        <w:tblW w:w="0" w:type="auto"/>
        <w:jc w:val="center"/>
        <w:tblLayout w:type="fixed"/>
        <w:tblLook w:val="04A0" w:firstRow="1" w:lastRow="0" w:firstColumn="1" w:lastColumn="0" w:noHBand="0" w:noVBand="1"/>
      </w:tblPr>
      <w:tblGrid>
        <w:gridCol w:w="1814"/>
        <w:gridCol w:w="3798"/>
        <w:gridCol w:w="5103"/>
        <w:gridCol w:w="2948"/>
      </w:tblGrid>
      <w:tr w:rsidR="00D308B7" w14:paraId="00F6FE65"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2F75B5"/>
            <w:tcMar>
              <w:top w:w="70" w:type="dxa"/>
              <w:left w:w="80" w:type="dxa"/>
              <w:bottom w:w="70" w:type="dxa"/>
              <w:right w:w="80" w:type="dxa"/>
            </w:tcMar>
          </w:tcPr>
          <w:p w14:paraId="46713B26" w14:textId="77777777" w:rsidR="00D308B7" w:rsidRDefault="00000000">
            <w:pPr>
              <w:jc w:val="center"/>
            </w:pPr>
            <w:r>
              <w:rPr>
                <w:b/>
                <w:color w:val="FFFFFF"/>
                <w:sz w:val="22"/>
              </w:rPr>
              <w:lastRenderedPageBreak/>
              <w:t>MỤC 7. THIẾT KẾ THỰC NGHIỆM &amp; BENCHMARK  —  Experiment Design</w:t>
            </w:r>
          </w:p>
        </w:tc>
      </w:tr>
      <w:tr w:rsidR="00D308B7" w14:paraId="0B4D9AC9"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1E8A1726" w14:textId="77777777" w:rsidR="00D308B7" w:rsidRDefault="00000000">
            <w:pPr>
              <w:jc w:val="center"/>
            </w:pPr>
            <w:r>
              <w:rPr>
                <w:b/>
                <w:color w:val="2F75B5"/>
                <w:sz w:val="54"/>
              </w:rPr>
              <w:t>7</w:t>
            </w:r>
          </w:p>
          <w:p w14:paraId="32A6D7F6" w14:textId="77777777" w:rsidR="00D308B7" w:rsidRDefault="00000000">
            <w:pPr>
              <w:jc w:val="center"/>
            </w:pPr>
            <w:r>
              <w:rPr>
                <w:b/>
                <w:color w:val="2F75B5"/>
              </w:rPr>
              <w:t>THIẾT KẾ THỰC NGHIỆM &amp; BENCHMARK</w:t>
            </w:r>
          </w:p>
          <w:p w14:paraId="45B7BE76" w14:textId="77777777" w:rsidR="00D308B7" w:rsidRDefault="00000000">
            <w:pPr>
              <w:jc w:val="center"/>
            </w:pPr>
            <w:r>
              <w:rPr>
                <w:i/>
                <w:color w:val="2F75B5"/>
                <w:sz w:val="17"/>
              </w:rPr>
              <w:t>Experiment Design</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5129F01" w14:textId="77777777" w:rsidR="00D308B7" w:rsidRDefault="00D308B7"/>
          <w:p w14:paraId="266ABB56" w14:textId="77777777" w:rsidR="00D308B7" w:rsidRDefault="00000000">
            <w:pPr>
              <w:spacing w:after="20"/>
              <w:ind w:left="142" w:hanging="102"/>
            </w:pPr>
            <w:r>
              <w:rPr>
                <w:sz w:val="18"/>
              </w:rPr>
              <w:t>• Dataset/benchmark nào được dùng? Vì sao phù hợp?</w:t>
            </w:r>
          </w:p>
          <w:p w14:paraId="67A1A124" w14:textId="77777777" w:rsidR="00D308B7" w:rsidRDefault="00000000">
            <w:pPr>
              <w:spacing w:after="20"/>
              <w:ind w:left="142" w:hanging="102"/>
            </w:pPr>
            <w:r>
              <w:rPr>
                <w:sz w:val="18"/>
              </w:rPr>
              <w:t>• Baseline/SOTA nào được so sánh? Có cùng điều kiện không?</w:t>
            </w:r>
          </w:p>
          <w:p w14:paraId="3EAFC62F" w14:textId="77777777" w:rsidR="00D308B7" w:rsidRDefault="00000000">
            <w:pPr>
              <w:spacing w:after="20"/>
              <w:ind w:left="142" w:hanging="102"/>
            </w:pPr>
            <w:r>
              <w:rPr>
                <w:sz w:val="18"/>
              </w:rPr>
              <w:t>• Cấu hình thí nghiệm: split dữ liệu, hyperparameter, epoch, seed, phần cứng?</w:t>
            </w:r>
          </w:p>
          <w:p w14:paraId="7852C652" w14:textId="77777777" w:rsidR="00D308B7" w:rsidRDefault="00000000">
            <w:pPr>
              <w:spacing w:after="20"/>
              <w:ind w:left="142" w:hanging="102"/>
            </w:pPr>
            <w:r>
              <w:rPr>
                <w:sz w:val="18"/>
              </w:rPr>
              <w:t>• Metric đánh giá nào dùng và công thức/tác dụng của metric?</w:t>
            </w:r>
          </w:p>
          <w:p w14:paraId="1A8F4269" w14:textId="77777777" w:rsidR="00D308B7" w:rsidRDefault="00000000">
            <w:pPr>
              <w:spacing w:after="20"/>
              <w:ind w:left="142" w:hanging="102"/>
            </w:pPr>
            <w:r>
              <w:rPr>
                <w:sz w:val="18"/>
              </w:rPr>
              <w:t>• Kịch bản ablation/sensitivity/robustness nào cần có?</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04F36B1F" w14:textId="77777777" w:rsidR="00D308B7" w:rsidRDefault="00D308B7"/>
          <w:p w14:paraId="096147DA" w14:textId="77777777" w:rsidR="00D308B7" w:rsidRDefault="00000000">
            <w:pPr>
              <w:spacing w:after="40"/>
            </w:pPr>
            <w:r>
              <w:rPr>
                <w:color w:val="666666"/>
                <w:sz w:val="18"/>
              </w:rPr>
              <w:t>................................................................................................................</w:t>
            </w:r>
          </w:p>
          <w:p w14:paraId="740E2386" w14:textId="77777777" w:rsidR="00D308B7" w:rsidRDefault="00000000">
            <w:pPr>
              <w:spacing w:after="40"/>
            </w:pPr>
            <w:r>
              <w:rPr>
                <w:color w:val="666666"/>
                <w:sz w:val="18"/>
              </w:rPr>
              <w:t>................................................................................................................</w:t>
            </w:r>
          </w:p>
          <w:p w14:paraId="5D75C7C2" w14:textId="77777777" w:rsidR="00D308B7" w:rsidRDefault="00000000">
            <w:pPr>
              <w:spacing w:after="40"/>
            </w:pPr>
            <w:r>
              <w:rPr>
                <w:color w:val="666666"/>
                <w:sz w:val="18"/>
              </w:rPr>
              <w:t>................................................................................................................</w:t>
            </w:r>
          </w:p>
          <w:p w14:paraId="0A7D55E4" w14:textId="77777777" w:rsidR="00D308B7" w:rsidRDefault="00000000">
            <w:pPr>
              <w:spacing w:after="40"/>
            </w:pPr>
            <w:r>
              <w:rPr>
                <w:color w:val="666666"/>
                <w:sz w:val="18"/>
              </w:rPr>
              <w:t>................................................................................................................</w:t>
            </w:r>
          </w:p>
          <w:p w14:paraId="0554BB56" w14:textId="77777777" w:rsidR="00D308B7" w:rsidRDefault="00000000">
            <w:pPr>
              <w:spacing w:after="40"/>
            </w:pPr>
            <w:r>
              <w:rPr>
                <w:color w:val="666666"/>
                <w:sz w:val="18"/>
              </w:rPr>
              <w:t>................................................................................................................</w:t>
            </w:r>
          </w:p>
          <w:p w14:paraId="1EA38BDD" w14:textId="77777777" w:rsidR="00D308B7" w:rsidRDefault="00000000">
            <w:pPr>
              <w:spacing w:after="40"/>
            </w:pPr>
            <w:r>
              <w:rPr>
                <w:color w:val="666666"/>
                <w:sz w:val="18"/>
              </w:rPr>
              <w:t>................................................................................................................</w:t>
            </w:r>
          </w:p>
          <w:p w14:paraId="03396AEA" w14:textId="77777777" w:rsidR="00D308B7" w:rsidRDefault="00000000">
            <w:pPr>
              <w:spacing w:after="40"/>
            </w:pPr>
            <w:r>
              <w:rPr>
                <w:color w:val="666666"/>
                <w:sz w:val="18"/>
              </w:rPr>
              <w:t>................................................................................................................</w:t>
            </w:r>
          </w:p>
          <w:p w14:paraId="4CC74D60"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14F048D3" w14:textId="77777777" w:rsidR="00D308B7" w:rsidRDefault="00D308B7"/>
          <w:p w14:paraId="6126952D" w14:textId="77777777" w:rsidR="00D308B7" w:rsidRDefault="00000000">
            <w:r>
              <w:rPr>
                <w:b/>
                <w:color w:val="2F75B5"/>
                <w:sz w:val="17"/>
              </w:rPr>
              <w:t>GV phản biện kiểm tra nhanh:</w:t>
            </w:r>
          </w:p>
          <w:p w14:paraId="2035C6FA" w14:textId="77777777" w:rsidR="00D308B7" w:rsidRDefault="00000000">
            <w:pPr>
              <w:ind w:left="57"/>
            </w:pPr>
            <w:r>
              <w:rPr>
                <w:color w:val="333333"/>
                <w:sz w:val="16"/>
              </w:rPr>
              <w:t xml:space="preserve">☐ </w:t>
            </w:r>
            <w:r>
              <w:rPr>
                <w:sz w:val="16"/>
              </w:rPr>
              <w:t>Dataset phù hợp</w:t>
            </w:r>
          </w:p>
          <w:p w14:paraId="4A1F2050" w14:textId="77777777" w:rsidR="00D308B7" w:rsidRDefault="00000000">
            <w:pPr>
              <w:ind w:left="57"/>
            </w:pPr>
            <w:r>
              <w:rPr>
                <w:color w:val="333333"/>
                <w:sz w:val="16"/>
              </w:rPr>
              <w:t xml:space="preserve">☐ </w:t>
            </w:r>
            <w:r>
              <w:rPr>
                <w:sz w:val="16"/>
              </w:rPr>
              <w:t>Baseline công bằng</w:t>
            </w:r>
          </w:p>
          <w:p w14:paraId="27277F72" w14:textId="77777777" w:rsidR="00D308B7" w:rsidRDefault="00000000">
            <w:pPr>
              <w:ind w:left="57"/>
            </w:pPr>
            <w:r>
              <w:rPr>
                <w:color w:val="333333"/>
                <w:sz w:val="16"/>
              </w:rPr>
              <w:t xml:space="preserve">☐ </w:t>
            </w:r>
            <w:r>
              <w:rPr>
                <w:sz w:val="16"/>
              </w:rPr>
              <w:t>Cấu hình tái lập được</w:t>
            </w:r>
          </w:p>
          <w:p w14:paraId="3150FED9" w14:textId="77777777" w:rsidR="00D308B7" w:rsidRDefault="00000000">
            <w:pPr>
              <w:ind w:left="57"/>
            </w:pPr>
            <w:r>
              <w:rPr>
                <w:color w:val="333333"/>
                <w:sz w:val="16"/>
              </w:rPr>
              <w:t xml:space="preserve">☐ </w:t>
            </w:r>
            <w:r>
              <w:rPr>
                <w:sz w:val="16"/>
              </w:rPr>
              <w:t>Metric đúng bài toán</w:t>
            </w:r>
          </w:p>
        </w:tc>
      </w:tr>
    </w:tbl>
    <w:p w14:paraId="3B37BD3A" w14:textId="77777777" w:rsidR="00D308B7" w:rsidRDefault="00D308B7">
      <w:pPr>
        <w:spacing w:after="40"/>
      </w:pPr>
    </w:p>
    <w:tbl>
      <w:tblPr>
        <w:tblW w:w="0" w:type="auto"/>
        <w:jc w:val="center"/>
        <w:tblLayout w:type="fixed"/>
        <w:tblLook w:val="04A0" w:firstRow="1" w:lastRow="0" w:firstColumn="1" w:lastColumn="0" w:noHBand="0" w:noVBand="1"/>
      </w:tblPr>
      <w:tblGrid>
        <w:gridCol w:w="1814"/>
        <w:gridCol w:w="3798"/>
        <w:gridCol w:w="5103"/>
        <w:gridCol w:w="2948"/>
      </w:tblGrid>
      <w:tr w:rsidR="00D308B7" w14:paraId="4DC27832" w14:textId="77777777">
        <w:trPr>
          <w:cantSplit/>
          <w:jc w:val="center"/>
        </w:trPr>
        <w:tc>
          <w:tcPr>
            <w:tcW w:w="10936" w:type="dxa"/>
            <w:gridSpan w:val="4"/>
            <w:tcBorders>
              <w:top w:val="single" w:sz="5" w:space="0" w:color="D9E2F3"/>
              <w:left w:val="single" w:sz="5" w:space="0" w:color="D9E2F3"/>
              <w:bottom w:val="single" w:sz="5" w:space="0" w:color="D9E2F3"/>
              <w:right w:val="single" w:sz="5" w:space="0" w:color="D9E2F3"/>
            </w:tcBorders>
            <w:shd w:val="clear" w:color="auto" w:fill="006100"/>
            <w:tcMar>
              <w:top w:w="70" w:type="dxa"/>
              <w:left w:w="80" w:type="dxa"/>
              <w:bottom w:w="70" w:type="dxa"/>
              <w:right w:w="80" w:type="dxa"/>
            </w:tcMar>
          </w:tcPr>
          <w:p w14:paraId="64633A5A" w14:textId="77777777" w:rsidR="00D308B7" w:rsidRDefault="00000000">
            <w:pPr>
              <w:jc w:val="center"/>
            </w:pPr>
            <w:r>
              <w:rPr>
                <w:b/>
                <w:color w:val="FFFFFF"/>
                <w:sz w:val="22"/>
              </w:rPr>
              <w:t>MỤC 8. KẾT QUẢ, THẢO LUẬN &amp; ĐÓNG GÓP THẬT  —  Results &amp; Contribution</w:t>
            </w:r>
          </w:p>
        </w:tc>
      </w:tr>
      <w:tr w:rsidR="00D308B7" w14:paraId="2ADABEC7" w14:textId="77777777">
        <w:trPr>
          <w:cantSplit/>
          <w:jc w:val="center"/>
        </w:trPr>
        <w:tc>
          <w:tcPr>
            <w:tcW w:w="1814"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889E66A" w14:textId="77777777" w:rsidR="00D308B7" w:rsidRDefault="00000000">
            <w:pPr>
              <w:jc w:val="center"/>
            </w:pPr>
            <w:r>
              <w:rPr>
                <w:b/>
                <w:color w:val="006100"/>
                <w:sz w:val="54"/>
              </w:rPr>
              <w:lastRenderedPageBreak/>
              <w:t>8</w:t>
            </w:r>
          </w:p>
          <w:p w14:paraId="1D593897" w14:textId="77777777" w:rsidR="00D308B7" w:rsidRDefault="00000000">
            <w:pPr>
              <w:jc w:val="center"/>
            </w:pPr>
            <w:r>
              <w:rPr>
                <w:b/>
                <w:color w:val="006100"/>
              </w:rPr>
              <w:t>KẾT QUẢ, THẢO LUẬN &amp; ĐÓNG GÓP THẬT</w:t>
            </w:r>
          </w:p>
          <w:p w14:paraId="02DCC8A8" w14:textId="77777777" w:rsidR="00D308B7" w:rsidRDefault="00000000">
            <w:pPr>
              <w:jc w:val="center"/>
            </w:pPr>
            <w:r>
              <w:rPr>
                <w:i/>
                <w:color w:val="006100"/>
                <w:sz w:val="17"/>
              </w:rPr>
              <w:t>Results &amp; Contribution</w:t>
            </w:r>
          </w:p>
        </w:tc>
        <w:tc>
          <w:tcPr>
            <w:tcW w:w="379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6B0A99AA" w14:textId="77777777" w:rsidR="00D308B7" w:rsidRDefault="00D308B7"/>
          <w:p w14:paraId="10B5F74A" w14:textId="77777777" w:rsidR="00D308B7" w:rsidRDefault="00000000">
            <w:pPr>
              <w:spacing w:after="20"/>
              <w:ind w:left="142" w:hanging="102"/>
            </w:pPr>
            <w:r>
              <w:rPr>
                <w:sz w:val="18"/>
              </w:rPr>
              <w:t>• Kết quả chính là gì? So sánh bằng bảng/biểu đồ nào?</w:t>
            </w:r>
          </w:p>
          <w:p w14:paraId="2FDC84E9" w14:textId="77777777" w:rsidR="00D308B7" w:rsidRDefault="00000000">
            <w:pPr>
              <w:spacing w:after="20"/>
              <w:ind w:left="142" w:hanging="102"/>
            </w:pPr>
            <w:r>
              <w:rPr>
                <w:sz w:val="18"/>
              </w:rPr>
              <w:t>• Kết quả có trả lời mục tiêu/câu hỏi nghiên cứu không?</w:t>
            </w:r>
          </w:p>
          <w:p w14:paraId="39E3ACDF" w14:textId="77777777" w:rsidR="00D308B7" w:rsidRDefault="00000000">
            <w:pPr>
              <w:spacing w:after="20"/>
              <w:ind w:left="142" w:hanging="102"/>
            </w:pPr>
            <w:r>
              <w:rPr>
                <w:sz w:val="18"/>
              </w:rPr>
              <w:t>• Phần cải thiện đến từ ý tưởng nào? Có ablation chứng minh không?</w:t>
            </w:r>
          </w:p>
          <w:p w14:paraId="6E6BB2C3" w14:textId="77777777" w:rsidR="00D308B7" w:rsidRDefault="00000000">
            <w:pPr>
              <w:spacing w:after="20"/>
              <w:ind w:left="142" w:hanging="102"/>
            </w:pPr>
            <w:r>
              <w:rPr>
                <w:sz w:val="18"/>
              </w:rPr>
              <w:t>• Trường hợp thất bại, hạn chế và nguyên nhân là gì?</w:t>
            </w:r>
          </w:p>
          <w:p w14:paraId="34B5D52E" w14:textId="77777777" w:rsidR="00D308B7" w:rsidRDefault="00000000">
            <w:pPr>
              <w:spacing w:after="20"/>
              <w:ind w:left="142" w:hanging="102"/>
            </w:pPr>
            <w:r>
              <w:rPr>
                <w:sz w:val="18"/>
              </w:rPr>
              <w:t>• Đóng góp thật của đồ án: công thức, thuật toán, code, pipeline, phân tích hay benchmark?</w:t>
            </w:r>
          </w:p>
        </w:tc>
        <w:tc>
          <w:tcPr>
            <w:tcW w:w="5103"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EC026BE" w14:textId="77777777" w:rsidR="00D308B7" w:rsidRDefault="00D308B7"/>
          <w:p w14:paraId="6C9B297A" w14:textId="77777777" w:rsidR="00D308B7" w:rsidRDefault="00000000">
            <w:pPr>
              <w:spacing w:after="40"/>
            </w:pPr>
            <w:r>
              <w:rPr>
                <w:color w:val="666666"/>
                <w:sz w:val="18"/>
              </w:rPr>
              <w:t>................................................................................................................</w:t>
            </w:r>
          </w:p>
          <w:p w14:paraId="17932116" w14:textId="77777777" w:rsidR="00D308B7" w:rsidRDefault="00000000">
            <w:pPr>
              <w:spacing w:after="40"/>
            </w:pPr>
            <w:r>
              <w:rPr>
                <w:color w:val="666666"/>
                <w:sz w:val="18"/>
              </w:rPr>
              <w:t>................................................................................................................</w:t>
            </w:r>
          </w:p>
          <w:p w14:paraId="026914E6" w14:textId="77777777" w:rsidR="00D308B7" w:rsidRDefault="00000000">
            <w:pPr>
              <w:spacing w:after="40"/>
            </w:pPr>
            <w:r>
              <w:rPr>
                <w:color w:val="666666"/>
                <w:sz w:val="18"/>
              </w:rPr>
              <w:t>................................................................................................................</w:t>
            </w:r>
          </w:p>
          <w:p w14:paraId="14536F1C" w14:textId="77777777" w:rsidR="00D308B7" w:rsidRDefault="00000000">
            <w:pPr>
              <w:spacing w:after="40"/>
            </w:pPr>
            <w:r>
              <w:rPr>
                <w:color w:val="666666"/>
                <w:sz w:val="18"/>
              </w:rPr>
              <w:t>................................................................................................................</w:t>
            </w:r>
          </w:p>
          <w:p w14:paraId="5FDA3773" w14:textId="77777777" w:rsidR="00D308B7" w:rsidRDefault="00000000">
            <w:pPr>
              <w:spacing w:after="40"/>
            </w:pPr>
            <w:r>
              <w:rPr>
                <w:color w:val="666666"/>
                <w:sz w:val="18"/>
              </w:rPr>
              <w:t>................................................................................................................</w:t>
            </w:r>
          </w:p>
          <w:p w14:paraId="518E230C" w14:textId="77777777" w:rsidR="00D308B7" w:rsidRDefault="00000000">
            <w:pPr>
              <w:spacing w:after="40"/>
            </w:pPr>
            <w:r>
              <w:rPr>
                <w:color w:val="666666"/>
                <w:sz w:val="18"/>
              </w:rPr>
              <w:t>................................................................................................................</w:t>
            </w:r>
          </w:p>
          <w:p w14:paraId="54E36F41" w14:textId="77777777" w:rsidR="00D308B7" w:rsidRDefault="00000000">
            <w:pPr>
              <w:spacing w:after="40"/>
            </w:pPr>
            <w:r>
              <w:rPr>
                <w:color w:val="666666"/>
                <w:sz w:val="18"/>
              </w:rPr>
              <w:t>................................................................................................................</w:t>
            </w:r>
          </w:p>
          <w:p w14:paraId="34300008" w14:textId="77777777" w:rsidR="00D308B7" w:rsidRDefault="00000000">
            <w:pPr>
              <w:spacing w:after="40"/>
            </w:pPr>
            <w:r>
              <w:rPr>
                <w:color w:val="666666"/>
                <w:sz w:val="18"/>
              </w:rPr>
              <w:t>................................................................................................................</w:t>
            </w:r>
          </w:p>
        </w:tc>
        <w:tc>
          <w:tcPr>
            <w:tcW w:w="2948" w:type="dxa"/>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07E1091" w14:textId="77777777" w:rsidR="00D308B7" w:rsidRDefault="00D308B7"/>
          <w:p w14:paraId="6F4E6676" w14:textId="77777777" w:rsidR="00D308B7" w:rsidRDefault="00000000">
            <w:r>
              <w:rPr>
                <w:b/>
                <w:color w:val="006100"/>
                <w:sz w:val="17"/>
              </w:rPr>
              <w:t>GV phản biện kiểm tra nhanh:</w:t>
            </w:r>
          </w:p>
          <w:p w14:paraId="2DBDAA44" w14:textId="77777777" w:rsidR="00D308B7" w:rsidRDefault="00000000">
            <w:pPr>
              <w:ind w:left="57"/>
            </w:pPr>
            <w:r>
              <w:rPr>
                <w:color w:val="333333"/>
                <w:sz w:val="16"/>
              </w:rPr>
              <w:t xml:space="preserve">☐ </w:t>
            </w:r>
            <w:r>
              <w:rPr>
                <w:sz w:val="16"/>
              </w:rPr>
              <w:t>Kết quả có minh chứng</w:t>
            </w:r>
          </w:p>
          <w:p w14:paraId="6039ADAC" w14:textId="77777777" w:rsidR="00D308B7" w:rsidRDefault="00000000">
            <w:pPr>
              <w:ind w:left="57"/>
            </w:pPr>
            <w:r>
              <w:rPr>
                <w:color w:val="333333"/>
                <w:sz w:val="16"/>
              </w:rPr>
              <w:t xml:space="preserve">☐ </w:t>
            </w:r>
            <w:r>
              <w:rPr>
                <w:sz w:val="16"/>
              </w:rPr>
              <w:t>Có thảo luận nguyên nhân</w:t>
            </w:r>
          </w:p>
          <w:p w14:paraId="1FC87774" w14:textId="77777777" w:rsidR="00D308B7" w:rsidRDefault="00000000">
            <w:pPr>
              <w:ind w:left="57"/>
            </w:pPr>
            <w:r>
              <w:rPr>
                <w:color w:val="333333"/>
                <w:sz w:val="16"/>
              </w:rPr>
              <w:t xml:space="preserve">☐ </w:t>
            </w:r>
            <w:r>
              <w:rPr>
                <w:sz w:val="16"/>
              </w:rPr>
              <w:t>Nêu đóng góp cụ thể</w:t>
            </w:r>
          </w:p>
          <w:p w14:paraId="689B5A0E" w14:textId="77777777" w:rsidR="00D308B7" w:rsidRDefault="00000000">
            <w:pPr>
              <w:ind w:left="57"/>
            </w:pPr>
            <w:r>
              <w:rPr>
                <w:color w:val="333333"/>
                <w:sz w:val="16"/>
              </w:rPr>
              <w:t xml:space="preserve">☐ </w:t>
            </w:r>
            <w:r>
              <w:rPr>
                <w:sz w:val="16"/>
              </w:rPr>
              <w:t>Không nhận vơ đóng góp</w:t>
            </w:r>
          </w:p>
        </w:tc>
      </w:tr>
    </w:tbl>
    <w:p w14:paraId="24D59D27" w14:textId="77777777" w:rsidR="00D308B7" w:rsidRDefault="00D308B7">
      <w:pPr>
        <w:spacing w:after="40"/>
      </w:pPr>
    </w:p>
    <w:p w14:paraId="31FAB83C" w14:textId="77777777" w:rsidR="00D308B7" w:rsidRDefault="00000000">
      <w:r>
        <w:br w:type="page"/>
      </w:r>
    </w:p>
    <w:tbl>
      <w:tblPr>
        <w:tblW w:w="5000" w:type="pct"/>
        <w:jc w:val="center"/>
        <w:tblLook w:val="04A0" w:firstRow="1" w:lastRow="0" w:firstColumn="1" w:lastColumn="0" w:noHBand="0" w:noVBand="1"/>
      </w:tblPr>
      <w:tblGrid>
        <w:gridCol w:w="1860"/>
        <w:gridCol w:w="3994"/>
        <w:gridCol w:w="5762"/>
        <w:gridCol w:w="3080"/>
      </w:tblGrid>
      <w:tr w:rsidR="00D308B7" w14:paraId="50128D7D" w14:textId="77777777" w:rsidTr="00C33CB6">
        <w:trPr>
          <w:cantSplit/>
          <w:jc w:val="center"/>
        </w:trPr>
        <w:tc>
          <w:tcPr>
            <w:tcW w:w="5000" w:type="pct"/>
            <w:gridSpan w:val="4"/>
            <w:tcBorders>
              <w:top w:val="single" w:sz="5" w:space="0" w:color="D9E2F3"/>
              <w:left w:val="single" w:sz="5" w:space="0" w:color="D9E2F3"/>
              <w:bottom w:val="single" w:sz="5" w:space="0" w:color="D9E2F3"/>
              <w:right w:val="single" w:sz="5" w:space="0" w:color="D9E2F3"/>
            </w:tcBorders>
            <w:shd w:val="clear" w:color="auto" w:fill="7F6000"/>
            <w:tcMar>
              <w:top w:w="70" w:type="dxa"/>
              <w:left w:w="80" w:type="dxa"/>
              <w:bottom w:w="70" w:type="dxa"/>
              <w:right w:w="80" w:type="dxa"/>
            </w:tcMar>
          </w:tcPr>
          <w:p w14:paraId="7A7AB22E" w14:textId="77777777" w:rsidR="00D308B7" w:rsidRDefault="00000000">
            <w:pPr>
              <w:jc w:val="center"/>
            </w:pPr>
            <w:r>
              <w:rPr>
                <w:b/>
                <w:color w:val="FFFFFF"/>
                <w:sz w:val="22"/>
              </w:rPr>
              <w:lastRenderedPageBreak/>
              <w:t>MỤC 9. TỰ ĐÁNH GIÁ, TỶ LỆ THAM KHẢO &amp; CAM KẾT TRUNG THỰC  —  Self-assessment</w:t>
            </w:r>
          </w:p>
        </w:tc>
      </w:tr>
      <w:tr w:rsidR="00D308B7" w14:paraId="4E10E19A" w14:textId="77777777" w:rsidTr="00C33CB6">
        <w:trPr>
          <w:cantSplit/>
          <w:jc w:val="center"/>
        </w:trPr>
        <w:tc>
          <w:tcPr>
            <w:tcW w:w="664"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72CADB22" w14:textId="77777777" w:rsidR="00D308B7" w:rsidRDefault="00000000">
            <w:pPr>
              <w:jc w:val="center"/>
            </w:pPr>
            <w:r>
              <w:rPr>
                <w:b/>
                <w:color w:val="7F6000"/>
                <w:sz w:val="54"/>
              </w:rPr>
              <w:t>9</w:t>
            </w:r>
          </w:p>
          <w:p w14:paraId="6B45A8AD" w14:textId="77777777" w:rsidR="00D308B7" w:rsidRDefault="00000000">
            <w:pPr>
              <w:jc w:val="center"/>
            </w:pPr>
            <w:r>
              <w:rPr>
                <w:b/>
                <w:color w:val="7F6000"/>
              </w:rPr>
              <w:t>TỰ ĐÁNH GIÁ, TỶ LỆ THAM KHẢO &amp; CAM KẾT TRUNG THỰC</w:t>
            </w:r>
          </w:p>
          <w:p w14:paraId="6A64E277" w14:textId="77777777" w:rsidR="00D308B7" w:rsidRDefault="00000000">
            <w:pPr>
              <w:jc w:val="center"/>
            </w:pPr>
            <w:r>
              <w:rPr>
                <w:i/>
                <w:color w:val="7F6000"/>
                <w:sz w:val="17"/>
              </w:rPr>
              <w:t>Self-assessment</w:t>
            </w:r>
          </w:p>
        </w:tc>
        <w:tc>
          <w:tcPr>
            <w:tcW w:w="1390"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B50E58B" w14:textId="77777777" w:rsidR="00D308B7" w:rsidRDefault="00D308B7"/>
          <w:p w14:paraId="2982D812" w14:textId="77777777" w:rsidR="00D308B7" w:rsidRDefault="00000000">
            <w:pPr>
              <w:spacing w:after="20"/>
              <w:ind w:left="142" w:hanging="102"/>
            </w:pPr>
            <w:r>
              <w:rPr>
                <w:sz w:val="18"/>
              </w:rPr>
              <w:t>• Đề tài/thành phẩm tham khảo từ nguồn khác khoảng bao nhiêu %?</w:t>
            </w:r>
          </w:p>
          <w:p w14:paraId="1BA7E476" w14:textId="77777777" w:rsidR="00D308B7" w:rsidRDefault="00000000">
            <w:pPr>
              <w:spacing w:after="20"/>
              <w:ind w:left="142" w:hanging="102"/>
            </w:pPr>
            <w:r>
              <w:rPr>
                <w:sz w:val="18"/>
              </w:rPr>
              <w:t>• Tỷ lệ SV tự làm/tự triển khai/tự phân tích khoảng bao nhiêu %?</w:t>
            </w:r>
          </w:p>
          <w:p w14:paraId="12F44602" w14:textId="77777777" w:rsidR="00D308B7" w:rsidRDefault="00000000">
            <w:pPr>
              <w:spacing w:after="20"/>
              <w:ind w:left="142" w:hanging="102"/>
            </w:pPr>
            <w:r>
              <w:rPr>
                <w:sz w:val="18"/>
              </w:rPr>
              <w:t>• Mức độ tự hiểu về thuật toán, công thức, code, kết quả khoảng bao nhiêu %?</w:t>
            </w:r>
          </w:p>
          <w:p w14:paraId="402E649D" w14:textId="77777777" w:rsidR="00D308B7" w:rsidRDefault="00000000">
            <w:pPr>
              <w:spacing w:after="20"/>
              <w:ind w:left="142" w:hanging="102"/>
            </w:pPr>
            <w:r>
              <w:rPr>
                <w:sz w:val="18"/>
              </w:rPr>
              <w:t>• Phần nào kế thừa/tham khảo? Phần nào tự viết, tự sửa, tự thử nghiệm?</w:t>
            </w:r>
          </w:p>
          <w:p w14:paraId="4ED6A31E" w14:textId="77777777" w:rsidR="00D308B7" w:rsidRDefault="00000000">
            <w:pPr>
              <w:spacing w:after="20"/>
              <w:ind w:left="142" w:hanging="102"/>
            </w:pPr>
            <w:r>
              <w:rPr>
                <w:sz w:val="18"/>
              </w:rPr>
              <w:t>• Cam kết: nếu GV phản biện phát hiện trình bày không trung thực hoặc SV không hiểu phần đã khai báo tự làm, có thể bị đánh giá không đạt điều kiện bảo vệ.</w:t>
            </w:r>
          </w:p>
        </w:tc>
        <w:tc>
          <w:tcPr>
            <w:tcW w:w="18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1B3C85B3" w14:textId="77777777" w:rsidR="00D308B7" w:rsidRDefault="00D308B7"/>
          <w:p w14:paraId="7BE1E8A9" w14:textId="77777777" w:rsidR="00D308B7" w:rsidRDefault="00000000">
            <w:pPr>
              <w:spacing w:after="40"/>
            </w:pPr>
            <w:r>
              <w:rPr>
                <w:color w:val="666666"/>
                <w:sz w:val="18"/>
              </w:rPr>
              <w:t>................................................................................................................</w:t>
            </w:r>
          </w:p>
          <w:p w14:paraId="24A783EC" w14:textId="77777777" w:rsidR="00D308B7" w:rsidRDefault="00000000">
            <w:pPr>
              <w:spacing w:after="40"/>
            </w:pPr>
            <w:r>
              <w:rPr>
                <w:color w:val="666666"/>
                <w:sz w:val="18"/>
              </w:rPr>
              <w:t>................................................................................................................</w:t>
            </w:r>
          </w:p>
          <w:p w14:paraId="497CB732" w14:textId="77777777" w:rsidR="00D308B7" w:rsidRDefault="00000000">
            <w:pPr>
              <w:spacing w:after="40"/>
            </w:pPr>
            <w:r>
              <w:rPr>
                <w:color w:val="666666"/>
                <w:sz w:val="18"/>
              </w:rPr>
              <w:t>................................................................................................................</w:t>
            </w:r>
          </w:p>
          <w:p w14:paraId="508CD76C" w14:textId="77777777" w:rsidR="00D308B7" w:rsidRDefault="00000000">
            <w:pPr>
              <w:spacing w:after="40"/>
            </w:pPr>
            <w:r>
              <w:rPr>
                <w:color w:val="666666"/>
                <w:sz w:val="18"/>
              </w:rPr>
              <w:t>................................................................................................................</w:t>
            </w:r>
          </w:p>
          <w:p w14:paraId="46313768" w14:textId="77777777" w:rsidR="00D308B7" w:rsidRDefault="00000000">
            <w:pPr>
              <w:spacing w:after="40"/>
            </w:pPr>
            <w:r>
              <w:rPr>
                <w:color w:val="666666"/>
                <w:sz w:val="18"/>
              </w:rPr>
              <w:t>................................................................................................................</w:t>
            </w:r>
          </w:p>
          <w:p w14:paraId="69275D35" w14:textId="77777777" w:rsidR="00D308B7" w:rsidRDefault="00000000">
            <w:pPr>
              <w:spacing w:after="40"/>
            </w:pPr>
            <w:r>
              <w:rPr>
                <w:color w:val="666666"/>
                <w:sz w:val="18"/>
              </w:rPr>
              <w:t>................................................................................................................</w:t>
            </w:r>
          </w:p>
          <w:p w14:paraId="262F9E96" w14:textId="77777777" w:rsidR="00D308B7" w:rsidRDefault="00000000">
            <w:pPr>
              <w:spacing w:after="40"/>
            </w:pPr>
            <w:r>
              <w:rPr>
                <w:color w:val="666666"/>
                <w:sz w:val="18"/>
              </w:rPr>
              <w:t>................................................................................................................</w:t>
            </w:r>
          </w:p>
        </w:tc>
        <w:tc>
          <w:tcPr>
            <w:tcW w:w="1079"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0BE39C4A" w14:textId="77777777" w:rsidR="00D308B7" w:rsidRDefault="00D308B7"/>
          <w:p w14:paraId="35EF7469" w14:textId="77777777" w:rsidR="00D308B7" w:rsidRDefault="00000000">
            <w:r>
              <w:rPr>
                <w:b/>
                <w:color w:val="7F6000"/>
                <w:sz w:val="17"/>
              </w:rPr>
              <w:t>GV phản biện kiểm tra nhanh:</w:t>
            </w:r>
          </w:p>
          <w:p w14:paraId="3E51BC75" w14:textId="77777777" w:rsidR="00D308B7" w:rsidRDefault="00000000">
            <w:pPr>
              <w:ind w:left="57"/>
            </w:pPr>
            <w:r>
              <w:rPr>
                <w:color w:val="333333"/>
                <w:sz w:val="16"/>
              </w:rPr>
              <w:t xml:space="preserve">☐ </w:t>
            </w:r>
            <w:r>
              <w:rPr>
                <w:sz w:val="16"/>
              </w:rPr>
              <w:t>Nêu trung thực tỷ lệ tham khảo</w:t>
            </w:r>
          </w:p>
          <w:p w14:paraId="60B7A5F3" w14:textId="77777777" w:rsidR="00D308B7" w:rsidRDefault="00000000">
            <w:pPr>
              <w:ind w:left="57"/>
            </w:pPr>
            <w:r>
              <w:rPr>
                <w:color w:val="333333"/>
                <w:sz w:val="16"/>
              </w:rPr>
              <w:t xml:space="preserve">☐ </w:t>
            </w:r>
            <w:r>
              <w:rPr>
                <w:sz w:val="16"/>
              </w:rPr>
              <w:t>Nêu được phần tự làm</w:t>
            </w:r>
          </w:p>
          <w:p w14:paraId="00664621" w14:textId="77777777" w:rsidR="00D308B7" w:rsidRDefault="00000000">
            <w:pPr>
              <w:ind w:left="57"/>
            </w:pPr>
            <w:r>
              <w:rPr>
                <w:color w:val="333333"/>
                <w:sz w:val="16"/>
              </w:rPr>
              <w:t xml:space="preserve">☐ </w:t>
            </w:r>
            <w:r>
              <w:rPr>
                <w:sz w:val="16"/>
              </w:rPr>
              <w:t>Trình bày được mức độ hiểu</w:t>
            </w:r>
          </w:p>
          <w:p w14:paraId="6E9D1436" w14:textId="77777777" w:rsidR="00D308B7" w:rsidRDefault="00000000">
            <w:pPr>
              <w:ind w:left="57"/>
            </w:pPr>
            <w:r>
              <w:rPr>
                <w:color w:val="333333"/>
                <w:sz w:val="16"/>
              </w:rPr>
              <w:t xml:space="preserve">☐ </w:t>
            </w:r>
            <w:r>
              <w:rPr>
                <w:sz w:val="16"/>
              </w:rPr>
              <w:t>Chấp nhận trách nhiệm học thuật</w:t>
            </w:r>
          </w:p>
          <w:p w14:paraId="1B1D4C9D" w14:textId="77777777" w:rsidR="00D308B7" w:rsidRDefault="00000000">
            <w:r>
              <w:rPr>
                <w:b/>
                <w:color w:val="C00000"/>
                <w:sz w:val="16"/>
              </w:rPr>
              <w:t>Lưu ý: Không trung thực hoặc không hiểu phần khai báo tự làm có thể không được bảo vệ.</w:t>
            </w:r>
          </w:p>
        </w:tc>
      </w:tr>
    </w:tbl>
    <w:p w14:paraId="78AB9E1E" w14:textId="77777777" w:rsidR="00D308B7" w:rsidRDefault="00D308B7">
      <w:pPr>
        <w:spacing w:after="40"/>
      </w:pPr>
    </w:p>
    <w:p w14:paraId="6ADDE88C" w14:textId="77777777" w:rsidR="00D308B7" w:rsidRDefault="00000000">
      <w:pPr>
        <w:jc w:val="center"/>
      </w:pPr>
      <w:r>
        <w:rPr>
          <w:b/>
          <w:color w:val="0B2B5B"/>
          <w:sz w:val="28"/>
        </w:rPr>
        <w:t>TÓM TẮT CUỐI CÙNG: ĐỒ ÁN THỰC SỰ ĐÓNG GÓP GÌ?</w:t>
      </w:r>
    </w:p>
    <w:tbl>
      <w:tblPr>
        <w:tblW w:w="5000" w:type="pct"/>
        <w:jc w:val="center"/>
        <w:tblLook w:val="04A0" w:firstRow="1" w:lastRow="0" w:firstColumn="1" w:lastColumn="0" w:noHBand="0" w:noVBand="1"/>
      </w:tblPr>
      <w:tblGrid>
        <w:gridCol w:w="4897"/>
        <w:gridCol w:w="4961"/>
        <w:gridCol w:w="4894"/>
      </w:tblGrid>
      <w:tr w:rsidR="00D308B7" w14:paraId="69633BFD" w14:textId="77777777" w:rsidTr="00C33CB6">
        <w:trPr>
          <w:jc w:val="center"/>
        </w:trPr>
        <w:tc>
          <w:tcPr>
            <w:tcW w:w="1667" w:type="pct"/>
            <w:shd w:val="clear" w:color="auto" w:fill="0B2B5B"/>
          </w:tcPr>
          <w:p w14:paraId="5E2F223E" w14:textId="77777777" w:rsidR="00D308B7" w:rsidRDefault="00000000">
            <w:pPr>
              <w:jc w:val="center"/>
            </w:pPr>
            <w:r>
              <w:rPr>
                <w:b/>
                <w:color w:val="FFFFFF"/>
                <w:sz w:val="19"/>
              </w:rPr>
              <w:t>Nội dung cần chốt</w:t>
            </w:r>
          </w:p>
        </w:tc>
        <w:tc>
          <w:tcPr>
            <w:tcW w:w="1667" w:type="pct"/>
            <w:shd w:val="clear" w:color="auto" w:fill="0B2B5B"/>
          </w:tcPr>
          <w:p w14:paraId="51418734" w14:textId="77777777" w:rsidR="00D308B7" w:rsidRDefault="00000000">
            <w:pPr>
              <w:jc w:val="center"/>
            </w:pPr>
            <w:r>
              <w:rPr>
                <w:b/>
                <w:color w:val="FFFFFF"/>
                <w:sz w:val="19"/>
              </w:rPr>
              <w:t>SV điền ngắn gọn</w:t>
            </w:r>
          </w:p>
        </w:tc>
        <w:tc>
          <w:tcPr>
            <w:tcW w:w="1667" w:type="pct"/>
            <w:shd w:val="clear" w:color="auto" w:fill="0B2B5B"/>
          </w:tcPr>
          <w:p w14:paraId="59ECB832" w14:textId="77777777" w:rsidR="00D308B7" w:rsidRDefault="00000000">
            <w:pPr>
              <w:jc w:val="center"/>
            </w:pPr>
            <w:r>
              <w:rPr>
                <w:b/>
                <w:color w:val="FFFFFF"/>
                <w:sz w:val="19"/>
              </w:rPr>
              <w:t>GV kiểm tra</w:t>
            </w:r>
          </w:p>
        </w:tc>
      </w:tr>
      <w:tr w:rsidR="00D308B7" w14:paraId="4FC5818E" w14:textId="77777777" w:rsidTr="00C33CB6">
        <w:trPr>
          <w:jc w:val="center"/>
        </w:trPr>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1F015358" w14:textId="77777777" w:rsidR="00D308B7" w:rsidRDefault="00000000">
            <w:r>
              <w:rPr>
                <w:sz w:val="18"/>
              </w:rPr>
              <w:t>1. Đóng góp mới/khác biệt của đồ án</w:t>
            </w:r>
          </w:p>
        </w:tc>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10E7292B" w14:textId="77777777" w:rsidR="00D308B7" w:rsidRDefault="00000000">
            <w:r>
              <w:rPr>
                <w:sz w:val="18"/>
              </w:rPr>
              <w:t>................................................................................................</w:t>
            </w:r>
          </w:p>
        </w:tc>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0F231411" w14:textId="77777777" w:rsidR="00D308B7" w:rsidRDefault="00000000">
            <w:r>
              <w:rPr>
                <w:sz w:val="18"/>
              </w:rPr>
              <w:t>☐ Rõ  ☐ Chưa rõ</w:t>
            </w:r>
          </w:p>
        </w:tc>
      </w:tr>
      <w:tr w:rsidR="00D308B7" w:rsidRPr="00C33CB6" w14:paraId="6F556CB4" w14:textId="77777777" w:rsidTr="00C33CB6">
        <w:trPr>
          <w:jc w:val="center"/>
        </w:trPr>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6707F2F5" w14:textId="77777777" w:rsidR="00D308B7" w:rsidRDefault="00000000">
            <w:r>
              <w:rPr>
                <w:sz w:val="18"/>
              </w:rPr>
              <w:t>2. Minh chứng thuyết phục nhất</w:t>
            </w:r>
          </w:p>
        </w:tc>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700A10F" w14:textId="77777777" w:rsidR="00D308B7" w:rsidRDefault="00000000">
            <w:r>
              <w:rPr>
                <w:sz w:val="18"/>
              </w:rPr>
              <w:t>................................................................................................</w:t>
            </w:r>
          </w:p>
        </w:tc>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2E2F8030" w14:textId="77777777" w:rsidR="00D308B7" w:rsidRPr="00C33CB6" w:rsidRDefault="00000000">
            <w:pPr>
              <w:rPr>
                <w:lang w:val="pt-BR"/>
              </w:rPr>
            </w:pPr>
            <w:r w:rsidRPr="00C33CB6">
              <w:rPr>
                <w:sz w:val="18"/>
                <w:lang w:val="pt-BR"/>
              </w:rPr>
              <w:t>☐ Có số liệu  ☐ Có code/log</w:t>
            </w:r>
          </w:p>
        </w:tc>
      </w:tr>
      <w:tr w:rsidR="00D308B7" w14:paraId="70CA2A0A" w14:textId="77777777" w:rsidTr="00C33CB6">
        <w:trPr>
          <w:jc w:val="center"/>
        </w:trPr>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B38293B" w14:textId="77777777" w:rsidR="00D308B7" w:rsidRPr="00C33CB6" w:rsidRDefault="00000000">
            <w:pPr>
              <w:rPr>
                <w:lang w:val="pt-BR"/>
              </w:rPr>
            </w:pPr>
            <w:r w:rsidRPr="00C33CB6">
              <w:rPr>
                <w:sz w:val="18"/>
                <w:lang w:val="pt-BR"/>
              </w:rPr>
              <w:t>3. Hạn chế và hướng cải thiện</w:t>
            </w:r>
          </w:p>
        </w:tc>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74928F60" w14:textId="77777777" w:rsidR="00D308B7" w:rsidRDefault="00000000">
            <w:r>
              <w:rPr>
                <w:sz w:val="18"/>
              </w:rPr>
              <w:t>................................................................................................</w:t>
            </w:r>
          </w:p>
        </w:tc>
        <w:tc>
          <w:tcPr>
            <w:tcW w:w="1667" w:type="pct"/>
            <w:tcBorders>
              <w:top w:val="single" w:sz="5" w:space="0" w:color="D9E2F3"/>
              <w:left w:val="single" w:sz="5" w:space="0" w:color="D9E2F3"/>
              <w:bottom w:val="single" w:sz="5" w:space="0" w:color="D9E2F3"/>
              <w:right w:val="single" w:sz="5" w:space="0" w:color="D9E2F3"/>
            </w:tcBorders>
            <w:tcMar>
              <w:top w:w="70" w:type="dxa"/>
              <w:left w:w="80" w:type="dxa"/>
              <w:bottom w:w="70" w:type="dxa"/>
              <w:right w:w="80" w:type="dxa"/>
            </w:tcMar>
          </w:tcPr>
          <w:p w14:paraId="35935900" w14:textId="77777777" w:rsidR="00D308B7" w:rsidRDefault="00000000">
            <w:r>
              <w:rPr>
                <w:sz w:val="18"/>
              </w:rPr>
              <w:t>☐ Trung thực  ☐ Có kế hoạch</w:t>
            </w:r>
          </w:p>
        </w:tc>
      </w:tr>
    </w:tbl>
    <w:p w14:paraId="16BBC80F" w14:textId="77777777" w:rsidR="00D308B7" w:rsidRDefault="00D308B7"/>
    <w:tbl>
      <w:tblPr>
        <w:tblW w:w="5000" w:type="pct"/>
        <w:tblLook w:val="04A0" w:firstRow="1" w:lastRow="0" w:firstColumn="1" w:lastColumn="0" w:noHBand="0" w:noVBand="1"/>
      </w:tblPr>
      <w:tblGrid>
        <w:gridCol w:w="14752"/>
      </w:tblGrid>
      <w:tr w:rsidR="00D308B7" w14:paraId="5ADED090" w14:textId="77777777" w:rsidTr="00C33CB6">
        <w:tc>
          <w:tcPr>
            <w:tcW w:w="5000" w:type="pct"/>
            <w:tcBorders>
              <w:top w:val="single" w:sz="8" w:space="0" w:color="ED7D31"/>
              <w:left w:val="single" w:sz="8" w:space="0" w:color="ED7D31"/>
              <w:bottom w:val="single" w:sz="8" w:space="0" w:color="ED7D31"/>
              <w:right w:val="single" w:sz="8" w:space="0" w:color="ED7D31"/>
            </w:tcBorders>
            <w:shd w:val="clear" w:color="auto" w:fill="FCE4D6"/>
          </w:tcPr>
          <w:p w14:paraId="3CF695D5" w14:textId="77777777" w:rsidR="00D308B7" w:rsidRDefault="00000000">
            <w:pPr>
              <w:jc w:val="center"/>
            </w:pPr>
            <w:r>
              <w:rPr>
                <w:b/>
                <w:color w:val="C00000"/>
              </w:rPr>
              <w:t>Gợi ý trình bày: làm gì - vì sao làm - làm như thế nào - kết quả ra sao - đóng góp thật sự là gì - mức độ tự làm/tự hiểu bao nhiêu.</w:t>
            </w:r>
          </w:p>
        </w:tc>
      </w:tr>
    </w:tbl>
    <w:p w14:paraId="30F40964" w14:textId="77777777" w:rsidR="00E54D41" w:rsidRDefault="00E54D41"/>
    <w:sectPr w:rsidR="00E54D41" w:rsidSect="00C33CB6">
      <w:headerReference w:type="default" r:id="rId8"/>
      <w:footerReference w:type="default" r:id="rId9"/>
      <w:pgSz w:w="15840" w:h="12240"/>
      <w:pgMar w:top="652" w:right="624" w:bottom="652"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9C933" w14:textId="77777777" w:rsidR="00E54D41" w:rsidRDefault="00E54D41">
      <w:pPr>
        <w:spacing w:after="0" w:line="240" w:lineRule="auto"/>
      </w:pPr>
      <w:r>
        <w:separator/>
      </w:r>
    </w:p>
  </w:endnote>
  <w:endnote w:type="continuationSeparator" w:id="0">
    <w:p w14:paraId="2A07A0E8" w14:textId="77777777" w:rsidR="00E54D41" w:rsidRDefault="00E5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BC53" w14:textId="77777777" w:rsidR="00D308B7" w:rsidRDefault="00000000">
    <w:pPr>
      <w:pStyle w:val="Footer"/>
      <w:jc w:val="center"/>
    </w:pPr>
    <w:r>
      <w:rPr>
        <w:color w:val="666666"/>
        <w:sz w:val="16"/>
      </w:rPr>
      <w:t>Biên soạn: Chim Cánh Cụt - TLU  |  SV cần trình bày trung thực, có minh chứng và hiểu được phần mình viết/làm.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D5CF" w14:textId="77777777" w:rsidR="00E54D41" w:rsidRDefault="00E54D41">
      <w:pPr>
        <w:spacing w:after="0" w:line="240" w:lineRule="auto"/>
      </w:pPr>
      <w:r>
        <w:separator/>
      </w:r>
    </w:p>
  </w:footnote>
  <w:footnote w:type="continuationSeparator" w:id="0">
    <w:p w14:paraId="52334ECE" w14:textId="77777777" w:rsidR="00E54D41" w:rsidRDefault="00E54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4ECB" w14:textId="77777777" w:rsidR="00D308B7" w:rsidRDefault="00000000">
    <w:pPr>
      <w:pStyle w:val="Header"/>
      <w:jc w:val="right"/>
    </w:pPr>
    <w:r>
      <w:rPr>
        <w:i/>
        <w:color w:val="666666"/>
        <w:sz w:val="16"/>
      </w:rPr>
      <w:t>Hướng dẫn SV làm rõ nội dung đồ án nghiên cứu lý thuyết / thuật toán /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223500">
    <w:abstractNumId w:val="8"/>
  </w:num>
  <w:num w:numId="2" w16cid:durableId="1516729702">
    <w:abstractNumId w:val="6"/>
  </w:num>
  <w:num w:numId="3" w16cid:durableId="1291747125">
    <w:abstractNumId w:val="5"/>
  </w:num>
  <w:num w:numId="4" w16cid:durableId="688260944">
    <w:abstractNumId w:val="4"/>
  </w:num>
  <w:num w:numId="5" w16cid:durableId="1752317298">
    <w:abstractNumId w:val="7"/>
  </w:num>
  <w:num w:numId="6" w16cid:durableId="1121803355">
    <w:abstractNumId w:val="3"/>
  </w:num>
  <w:num w:numId="7" w16cid:durableId="573316409">
    <w:abstractNumId w:val="2"/>
  </w:num>
  <w:num w:numId="8" w16cid:durableId="810439068">
    <w:abstractNumId w:val="1"/>
  </w:num>
  <w:num w:numId="9" w16cid:durableId="31988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4027"/>
    <w:rsid w:val="00C33CB6"/>
    <w:rsid w:val="00CB0664"/>
    <w:rsid w:val="00D308B7"/>
    <w:rsid w:val="00E54D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9CCB7"/>
  <w14:defaultImageDpi w14:val="300"/>
  <w15:docId w15:val="{DEEC815C-B1D2-4AC0-906B-E5FF14695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 Cánh Cụt - TLU</dc:creator>
  <cp:keywords/>
  <dc:description>generated by python-docx</dc:description>
  <cp:lastModifiedBy>Kieu Tuan Dung</cp:lastModifiedBy>
  <cp:revision>2</cp:revision>
  <dcterms:created xsi:type="dcterms:W3CDTF">2013-12-23T23:15:00Z</dcterms:created>
  <dcterms:modified xsi:type="dcterms:W3CDTF">2026-06-30T16:00:00Z</dcterms:modified>
  <cp:category/>
</cp:coreProperties>
</file>